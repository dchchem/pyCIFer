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50BEEF6" w14:textId="15BC6E1D" w:rsidR="00AB3F2B" w:rsidRPr="00AB3F2B" w:rsidRDefault="00AD740D">
      <w:pPr>
        <w:rPr>
          <w:bCs/>
          <w:iCs/>
        </w:rPr>
      </w:pPr>
      <w:r w:rsidRPr="00AB3F2B">
        <w:rPr>
          <w:b/>
          <w:iCs/>
        </w:rPr>
        <w:t>Table</w:t>
      </w:r>
      <w:r w:rsidR="002912E9" w:rsidRPr="00AB3F2B">
        <w:rPr>
          <w:b/>
          <w:iCs/>
        </w:rPr>
        <w:t xml:space="preserve"> {{ </w:t>
      </w:r>
      <w:proofErr w:type="spellStart"/>
      <w:r w:rsidR="002912E9" w:rsidRPr="00AB3F2B">
        <w:rPr>
          <w:b/>
          <w:iCs/>
        </w:rPr>
        <w:t>tabno</w:t>
      </w:r>
      <w:proofErr w:type="spellEnd"/>
      <w:r w:rsidR="002912E9" w:rsidRPr="00AB3F2B">
        <w:rPr>
          <w:b/>
          <w:iCs/>
        </w:rPr>
        <w:t xml:space="preserve"> }}</w:t>
      </w:r>
      <w:r w:rsidR="00AB3F2B">
        <w:rPr>
          <w:b/>
          <w:iCs/>
        </w:rPr>
        <w:br/>
      </w:r>
      <w:r w:rsidR="00AB3F2B">
        <w:rPr>
          <w:bCs/>
          <w:iCs/>
        </w:rPr>
        <w:t>Experimental details</w:t>
      </w:r>
    </w:p>
    <w:tbl>
      <w:tblPr>
        <w:tblStyle w:val="aff9"/>
        <w:tblW w:w="0" w:type="auto"/>
        <w:tblLook w:val="04A0" w:firstRow="1" w:lastRow="0" w:firstColumn="1" w:lastColumn="0" w:noHBand="0" w:noVBand="1"/>
      </w:tblPr>
      <w:tblGrid>
        <w:gridCol w:w="3313"/>
        <w:gridCol w:w="2846"/>
        <w:gridCol w:w="3945"/>
        <w:gridCol w:w="2846"/>
      </w:tblGrid>
      <w:tr w:rsidR="00837F26" w14:paraId="47A9882E" w14:textId="6C881EE9" w:rsidTr="00851D14">
        <w:tc>
          <w:tcPr>
            <w:tcW w:w="12950" w:type="dxa"/>
            <w:gridSpan w:val="4"/>
          </w:tcPr>
          <w:p w14:paraId="3D16B9B2" w14:textId="2F64FC24" w:rsidR="00837F26" w:rsidRPr="001E7F32" w:rsidRDefault="00837F26">
            <w:pPr>
              <w:rPr>
                <w:b/>
                <w:bCs/>
              </w:rPr>
            </w:pPr>
            <w:r w:rsidRPr="001E7F32">
              <w:rPr>
                <w:b/>
                <w:bCs/>
              </w:rPr>
              <w:t>Crystal data</w:t>
            </w:r>
          </w:p>
        </w:tc>
      </w:tr>
      <w:tr w:rsidR="00345D1A" w14:paraId="313DF375" w14:textId="77777777" w:rsidTr="00837F26">
        <w:tc>
          <w:tcPr>
            <w:tcW w:w="3313" w:type="dxa"/>
          </w:tcPr>
          <w:p w14:paraId="26DCA433" w14:textId="77777777" w:rsidR="00345D1A" w:rsidRDefault="00345D1A" w:rsidP="00345D1A"/>
        </w:tc>
        <w:tc>
          <w:tcPr>
            <w:tcW w:w="2846" w:type="dxa"/>
            <w:vAlign w:val="center"/>
          </w:tcPr>
          <w:p w14:paraId="799410F1" w14:textId="0DAE9BA5" w:rsidR="00345D1A" w:rsidRPr="00837F26" w:rsidRDefault="00345D1A" w:rsidP="00345D1A">
            <w:r w:rsidRPr="00837F26">
              <w:t>{%</w:t>
            </w:r>
            <w:proofErr w:type="spellStart"/>
            <w:r w:rsidRPr="00837F26">
              <w:t>tc</w:t>
            </w:r>
            <w:proofErr w:type="spellEnd"/>
            <w:r w:rsidRPr="00837F26">
              <w:t xml:space="preserve"> for </w:t>
            </w:r>
            <w:proofErr w:type="spellStart"/>
            <w:r w:rsidRPr="00837F26">
              <w:t>dbc</w:t>
            </w:r>
            <w:proofErr w:type="spellEnd"/>
            <w:r w:rsidRPr="00837F26">
              <w:t xml:space="preserve"> in </w:t>
            </w:r>
            <w:proofErr w:type="spellStart"/>
            <w:r w:rsidRPr="00837F26">
              <w:t>dbcs</w:t>
            </w:r>
            <w:proofErr w:type="spellEnd"/>
            <w:r w:rsidRPr="00837F26">
              <w:t xml:space="preserve"> %}</w:t>
            </w:r>
          </w:p>
        </w:tc>
        <w:tc>
          <w:tcPr>
            <w:tcW w:w="3945" w:type="dxa"/>
            <w:vAlign w:val="center"/>
          </w:tcPr>
          <w:p w14:paraId="405AD447" w14:textId="120548C0" w:rsidR="00345D1A" w:rsidRPr="00104C4A" w:rsidRDefault="00345D1A" w:rsidP="00345D1A">
            <w:r>
              <w:t xml:space="preserve">{{ </w:t>
            </w:r>
            <w:proofErr w:type="spellStart"/>
            <w:r>
              <w:t>dbc.comno</w:t>
            </w:r>
            <w:proofErr w:type="spellEnd"/>
            <w:r>
              <w:t xml:space="preserve"> }}</w:t>
            </w:r>
          </w:p>
        </w:tc>
        <w:tc>
          <w:tcPr>
            <w:tcW w:w="2846" w:type="dxa"/>
          </w:tcPr>
          <w:p w14:paraId="778E82D4" w14:textId="3FD324B0" w:rsidR="00345D1A" w:rsidRDefault="00345D1A" w:rsidP="00345D1A">
            <w:r>
              <w:t>{%</w:t>
            </w:r>
            <w:proofErr w:type="spellStart"/>
            <w:r>
              <w:t>tc</w:t>
            </w:r>
            <w:proofErr w:type="spellEnd"/>
            <w:r>
              <w:t xml:space="preserve"> </w:t>
            </w:r>
            <w:proofErr w:type="spellStart"/>
            <w:r>
              <w:t>endfor</w:t>
            </w:r>
            <w:proofErr w:type="spellEnd"/>
            <w:r>
              <w:t xml:space="preserve"> %}</w:t>
            </w:r>
          </w:p>
        </w:tc>
      </w:tr>
      <w:tr w:rsidR="00345D1A" w14:paraId="070853EC" w14:textId="2BDEAE9E" w:rsidTr="00837F26">
        <w:tc>
          <w:tcPr>
            <w:tcW w:w="3313" w:type="dxa"/>
          </w:tcPr>
          <w:p w14:paraId="17B12F90" w14:textId="0F2C3468" w:rsidR="00345D1A" w:rsidRDefault="00345D1A" w:rsidP="00345D1A">
            <w:r>
              <w:t>Chemical formula</w:t>
            </w:r>
          </w:p>
        </w:tc>
        <w:tc>
          <w:tcPr>
            <w:tcW w:w="2846" w:type="dxa"/>
            <w:vAlign w:val="center"/>
          </w:tcPr>
          <w:p w14:paraId="364FE30A" w14:textId="4367C09F" w:rsidR="00345D1A" w:rsidRPr="00104C4A" w:rsidRDefault="00345D1A" w:rsidP="00345D1A">
            <w:r w:rsidRPr="00837F26">
              <w:t>{%</w:t>
            </w:r>
            <w:proofErr w:type="spellStart"/>
            <w:r w:rsidRPr="00837F26">
              <w:t>tc</w:t>
            </w:r>
            <w:proofErr w:type="spellEnd"/>
            <w:r w:rsidRPr="00837F26">
              <w:t xml:space="preserve"> for </w:t>
            </w:r>
            <w:proofErr w:type="spellStart"/>
            <w:r w:rsidRPr="00837F26">
              <w:t>dbc</w:t>
            </w:r>
            <w:proofErr w:type="spellEnd"/>
            <w:r w:rsidRPr="00837F26">
              <w:t xml:space="preserve"> in </w:t>
            </w:r>
            <w:proofErr w:type="spellStart"/>
            <w:r w:rsidRPr="00837F26">
              <w:t>dbcs</w:t>
            </w:r>
            <w:proofErr w:type="spellEnd"/>
            <w:r w:rsidRPr="00837F26">
              <w:t xml:space="preserve"> %}</w:t>
            </w:r>
          </w:p>
        </w:tc>
        <w:tc>
          <w:tcPr>
            <w:tcW w:w="3945" w:type="dxa"/>
            <w:vAlign w:val="center"/>
          </w:tcPr>
          <w:p w14:paraId="037A5480" w14:textId="51CA60F0" w:rsidR="00345D1A" w:rsidRDefault="00345D1A" w:rsidP="00345D1A">
            <w:r w:rsidRPr="00104C4A">
              <w:t xml:space="preserve">{{ </w:t>
            </w:r>
            <w:proofErr w:type="spellStart"/>
            <w:r>
              <w:t>dbc.</w:t>
            </w:r>
            <w:r w:rsidRPr="00104C4A">
              <w:t>chemformula</w:t>
            </w:r>
            <w:proofErr w:type="spellEnd"/>
            <w:r w:rsidRPr="00104C4A">
              <w:t xml:space="preserve"> }}</w:t>
            </w:r>
          </w:p>
        </w:tc>
        <w:tc>
          <w:tcPr>
            <w:tcW w:w="2846" w:type="dxa"/>
          </w:tcPr>
          <w:p w14:paraId="18DDABC8" w14:textId="1C8B76A9" w:rsidR="00345D1A" w:rsidRPr="00104C4A" w:rsidRDefault="00345D1A" w:rsidP="00345D1A">
            <w:r>
              <w:t>{%</w:t>
            </w:r>
            <w:proofErr w:type="spellStart"/>
            <w:r>
              <w:t>tc</w:t>
            </w:r>
            <w:proofErr w:type="spellEnd"/>
            <w:r>
              <w:t xml:space="preserve"> </w:t>
            </w:r>
            <w:proofErr w:type="spellStart"/>
            <w:r>
              <w:t>endfor</w:t>
            </w:r>
            <w:proofErr w:type="spellEnd"/>
            <w:r>
              <w:t xml:space="preserve"> %}</w:t>
            </w:r>
          </w:p>
        </w:tc>
      </w:tr>
      <w:tr w:rsidR="00345D1A" w14:paraId="2CACF900" w14:textId="0B13DCF8" w:rsidTr="00837F26">
        <w:tc>
          <w:tcPr>
            <w:tcW w:w="3313" w:type="dxa"/>
          </w:tcPr>
          <w:p w14:paraId="3339089E" w14:textId="7FAED046" w:rsidR="00345D1A" w:rsidRPr="00AB3F2B" w:rsidRDefault="00345D1A" w:rsidP="00345D1A">
            <w:proofErr w:type="spellStart"/>
            <w:r>
              <w:rPr>
                <w:i/>
                <w:iCs/>
              </w:rPr>
              <w:t>M</w:t>
            </w:r>
            <w:r>
              <w:rPr>
                <w:vertAlign w:val="subscript"/>
              </w:rPr>
              <w:t>r</w:t>
            </w:r>
            <w:proofErr w:type="spellEnd"/>
          </w:p>
        </w:tc>
        <w:tc>
          <w:tcPr>
            <w:tcW w:w="2846" w:type="dxa"/>
            <w:vAlign w:val="center"/>
          </w:tcPr>
          <w:p w14:paraId="09CDA6CF" w14:textId="30CD226D" w:rsidR="00345D1A" w:rsidRDefault="00345D1A" w:rsidP="00345D1A">
            <w:r w:rsidRPr="00837F26">
              <w:t>{%</w:t>
            </w:r>
            <w:proofErr w:type="spellStart"/>
            <w:r w:rsidRPr="00837F26">
              <w:t>tc</w:t>
            </w:r>
            <w:proofErr w:type="spellEnd"/>
            <w:r w:rsidRPr="00837F26">
              <w:t xml:space="preserve"> for </w:t>
            </w:r>
            <w:proofErr w:type="spellStart"/>
            <w:r w:rsidRPr="00837F26">
              <w:t>dbc</w:t>
            </w:r>
            <w:proofErr w:type="spellEnd"/>
            <w:r w:rsidRPr="00837F26">
              <w:t xml:space="preserve"> in </w:t>
            </w:r>
            <w:proofErr w:type="spellStart"/>
            <w:r w:rsidRPr="00837F26">
              <w:t>dbcs</w:t>
            </w:r>
            <w:proofErr w:type="spellEnd"/>
            <w:r w:rsidRPr="00837F26">
              <w:t xml:space="preserve"> %}</w:t>
            </w:r>
          </w:p>
        </w:tc>
        <w:tc>
          <w:tcPr>
            <w:tcW w:w="3945" w:type="dxa"/>
            <w:vAlign w:val="center"/>
          </w:tcPr>
          <w:p w14:paraId="2E0C65DF" w14:textId="41CF07B0" w:rsidR="00345D1A" w:rsidRDefault="00345D1A" w:rsidP="00345D1A">
            <w:r>
              <w:t xml:space="preserve">{{ </w:t>
            </w:r>
            <w:proofErr w:type="spellStart"/>
            <w:r>
              <w:t>dbc</w:t>
            </w:r>
            <w:proofErr w:type="spellEnd"/>
            <w:r>
              <w:t>._</w:t>
            </w:r>
            <w:proofErr w:type="spellStart"/>
            <w:r>
              <w:t>chemical_formula_weight</w:t>
            </w:r>
            <w:proofErr w:type="spellEnd"/>
            <w:r>
              <w:t xml:space="preserve"> }}</w:t>
            </w:r>
          </w:p>
        </w:tc>
        <w:tc>
          <w:tcPr>
            <w:tcW w:w="2846" w:type="dxa"/>
          </w:tcPr>
          <w:p w14:paraId="1410CA3F" w14:textId="1EEA7ED2" w:rsidR="00345D1A" w:rsidRDefault="00345D1A" w:rsidP="00345D1A">
            <w:r>
              <w:t>{%</w:t>
            </w:r>
            <w:proofErr w:type="spellStart"/>
            <w:r>
              <w:t>tc</w:t>
            </w:r>
            <w:proofErr w:type="spellEnd"/>
            <w:r>
              <w:t xml:space="preserve"> </w:t>
            </w:r>
            <w:proofErr w:type="spellStart"/>
            <w:r>
              <w:t>endfor</w:t>
            </w:r>
            <w:proofErr w:type="spellEnd"/>
            <w:r>
              <w:t xml:space="preserve"> %}</w:t>
            </w:r>
          </w:p>
        </w:tc>
      </w:tr>
      <w:tr w:rsidR="00345D1A" w14:paraId="166D1A32" w14:textId="632B968C" w:rsidTr="00837F26">
        <w:tc>
          <w:tcPr>
            <w:tcW w:w="3313" w:type="dxa"/>
          </w:tcPr>
          <w:p w14:paraId="3AD38161" w14:textId="05121820" w:rsidR="00345D1A" w:rsidRDefault="00345D1A" w:rsidP="00345D1A">
            <w:r>
              <w:t>Crystal system, space group</w:t>
            </w:r>
          </w:p>
        </w:tc>
        <w:tc>
          <w:tcPr>
            <w:tcW w:w="2846" w:type="dxa"/>
            <w:vAlign w:val="center"/>
          </w:tcPr>
          <w:p w14:paraId="588E9ECF" w14:textId="48AE78F4" w:rsidR="00345D1A" w:rsidRDefault="00345D1A" w:rsidP="00345D1A">
            <w:r w:rsidRPr="00837F26">
              <w:t>{%</w:t>
            </w:r>
            <w:proofErr w:type="spellStart"/>
            <w:r w:rsidRPr="00837F26">
              <w:t>tc</w:t>
            </w:r>
            <w:proofErr w:type="spellEnd"/>
            <w:r w:rsidRPr="00837F26">
              <w:t xml:space="preserve"> for </w:t>
            </w:r>
            <w:proofErr w:type="spellStart"/>
            <w:r w:rsidRPr="00837F26">
              <w:t>dbc</w:t>
            </w:r>
            <w:proofErr w:type="spellEnd"/>
            <w:r w:rsidRPr="00837F26">
              <w:t xml:space="preserve"> in </w:t>
            </w:r>
            <w:proofErr w:type="spellStart"/>
            <w:r w:rsidRPr="00837F26">
              <w:t>dbcs</w:t>
            </w:r>
            <w:proofErr w:type="spellEnd"/>
            <w:r w:rsidRPr="00837F26">
              <w:t xml:space="preserve"> %}</w:t>
            </w:r>
          </w:p>
        </w:tc>
        <w:tc>
          <w:tcPr>
            <w:tcW w:w="3945" w:type="dxa"/>
            <w:vAlign w:val="center"/>
          </w:tcPr>
          <w:p w14:paraId="5F17282C" w14:textId="4C3899EC" w:rsidR="00345D1A" w:rsidRDefault="00345D1A" w:rsidP="00345D1A">
            <w:r>
              <w:t xml:space="preserve">{{ </w:t>
            </w:r>
            <w:proofErr w:type="spellStart"/>
            <w:r>
              <w:t>dbc</w:t>
            </w:r>
            <w:proofErr w:type="spellEnd"/>
            <w:r>
              <w:t>.</w:t>
            </w:r>
            <w:r w:rsidRPr="002912E9">
              <w:t>_</w:t>
            </w:r>
            <w:proofErr w:type="spellStart"/>
            <w:r w:rsidRPr="002912E9">
              <w:t>space_group_crystal_system</w:t>
            </w:r>
            <w:proofErr w:type="spellEnd"/>
            <w:r>
              <w:t xml:space="preserve"> }}, </w:t>
            </w:r>
            <w:r w:rsidRPr="00104C4A">
              <w:t xml:space="preserve">{{r </w:t>
            </w:r>
            <w:proofErr w:type="spellStart"/>
            <w:r w:rsidR="002A5BB9">
              <w:t>dbc.</w:t>
            </w:r>
            <w:r w:rsidRPr="00104C4A">
              <w:t>spacegroup</w:t>
            </w:r>
            <w:proofErr w:type="spellEnd"/>
            <w:r w:rsidRPr="00104C4A">
              <w:t xml:space="preserve"> }}</w:t>
            </w:r>
          </w:p>
        </w:tc>
        <w:tc>
          <w:tcPr>
            <w:tcW w:w="2846" w:type="dxa"/>
          </w:tcPr>
          <w:p w14:paraId="1A3B5386" w14:textId="25100792" w:rsidR="00345D1A" w:rsidRDefault="00345D1A" w:rsidP="00345D1A">
            <w:r>
              <w:t>{%</w:t>
            </w:r>
            <w:proofErr w:type="spellStart"/>
            <w:r>
              <w:t>tc</w:t>
            </w:r>
            <w:proofErr w:type="spellEnd"/>
            <w:r>
              <w:t xml:space="preserve"> </w:t>
            </w:r>
            <w:proofErr w:type="spellStart"/>
            <w:r>
              <w:t>endfor</w:t>
            </w:r>
            <w:proofErr w:type="spellEnd"/>
            <w:r>
              <w:t xml:space="preserve"> %}</w:t>
            </w:r>
          </w:p>
        </w:tc>
      </w:tr>
      <w:tr w:rsidR="00345D1A" w14:paraId="22F79075" w14:textId="71000D46" w:rsidTr="00837F26">
        <w:tc>
          <w:tcPr>
            <w:tcW w:w="3313" w:type="dxa"/>
          </w:tcPr>
          <w:p w14:paraId="472B4C64" w14:textId="1FC3B184" w:rsidR="00345D1A" w:rsidRDefault="00345D1A" w:rsidP="00345D1A">
            <w:r>
              <w:t>Temperature (K)</w:t>
            </w:r>
          </w:p>
        </w:tc>
        <w:tc>
          <w:tcPr>
            <w:tcW w:w="2846" w:type="dxa"/>
            <w:vAlign w:val="center"/>
          </w:tcPr>
          <w:p w14:paraId="352DBA79" w14:textId="6862FBCF" w:rsidR="00345D1A" w:rsidRDefault="00345D1A" w:rsidP="00345D1A">
            <w:r w:rsidRPr="00837F26">
              <w:t>{%</w:t>
            </w:r>
            <w:proofErr w:type="spellStart"/>
            <w:r w:rsidRPr="00837F26">
              <w:t>tc</w:t>
            </w:r>
            <w:proofErr w:type="spellEnd"/>
            <w:r w:rsidRPr="00837F26">
              <w:t xml:space="preserve"> for </w:t>
            </w:r>
            <w:proofErr w:type="spellStart"/>
            <w:r w:rsidRPr="00837F26">
              <w:t>dbc</w:t>
            </w:r>
            <w:proofErr w:type="spellEnd"/>
            <w:r w:rsidRPr="00837F26">
              <w:t xml:space="preserve"> in </w:t>
            </w:r>
            <w:proofErr w:type="spellStart"/>
            <w:r w:rsidRPr="00837F26">
              <w:t>dbcs</w:t>
            </w:r>
            <w:proofErr w:type="spellEnd"/>
            <w:r w:rsidRPr="00837F26">
              <w:t xml:space="preserve"> %}</w:t>
            </w:r>
          </w:p>
        </w:tc>
        <w:tc>
          <w:tcPr>
            <w:tcW w:w="3945" w:type="dxa"/>
            <w:vAlign w:val="center"/>
          </w:tcPr>
          <w:p w14:paraId="631E783C" w14:textId="46BAC433" w:rsidR="00345D1A" w:rsidRDefault="00345D1A" w:rsidP="00345D1A">
            <w:r>
              <w:t xml:space="preserve">{{ </w:t>
            </w:r>
            <w:proofErr w:type="spellStart"/>
            <w:r w:rsidR="002A5BB9">
              <w:t>dbc</w:t>
            </w:r>
            <w:proofErr w:type="spellEnd"/>
            <w:r w:rsidR="002A5BB9">
              <w:t>.</w:t>
            </w:r>
            <w:r>
              <w:t>_</w:t>
            </w:r>
            <w:proofErr w:type="spellStart"/>
            <w:r>
              <w:t>diffrn_ambient_temperature</w:t>
            </w:r>
            <w:proofErr w:type="spellEnd"/>
            <w:r>
              <w:t xml:space="preserve"> }}</w:t>
            </w:r>
          </w:p>
        </w:tc>
        <w:tc>
          <w:tcPr>
            <w:tcW w:w="2846" w:type="dxa"/>
          </w:tcPr>
          <w:p w14:paraId="2A0A2F37" w14:textId="72FF383D" w:rsidR="00345D1A" w:rsidRDefault="00345D1A" w:rsidP="00345D1A">
            <w:r>
              <w:t>{%</w:t>
            </w:r>
            <w:proofErr w:type="spellStart"/>
            <w:r>
              <w:t>tc</w:t>
            </w:r>
            <w:proofErr w:type="spellEnd"/>
            <w:r>
              <w:t xml:space="preserve"> </w:t>
            </w:r>
            <w:proofErr w:type="spellStart"/>
            <w:r>
              <w:t>endfor</w:t>
            </w:r>
            <w:proofErr w:type="spellEnd"/>
            <w:r>
              <w:t xml:space="preserve"> %}</w:t>
            </w:r>
          </w:p>
        </w:tc>
      </w:tr>
      <w:tr w:rsidR="00345D1A" w14:paraId="152A7BEE" w14:textId="63C22353" w:rsidTr="00837F26">
        <w:tc>
          <w:tcPr>
            <w:tcW w:w="3313" w:type="dxa"/>
          </w:tcPr>
          <w:p w14:paraId="2023FA99" w14:textId="31416905" w:rsidR="00345D1A" w:rsidRPr="00AB3F2B" w:rsidRDefault="00345D1A" w:rsidP="00345D1A">
            <w:r>
              <w:rPr>
                <w:i/>
                <w:iCs/>
              </w:rPr>
              <w:t>a, b, c</w:t>
            </w:r>
            <w:r>
              <w:t xml:space="preserve"> (</w:t>
            </w:r>
            <w:r>
              <w:rPr>
                <w:rFonts w:cs="Times New Roman"/>
              </w:rPr>
              <w:t>Å</w:t>
            </w:r>
            <w:r>
              <w:t>)</w:t>
            </w:r>
          </w:p>
        </w:tc>
        <w:tc>
          <w:tcPr>
            <w:tcW w:w="2846" w:type="dxa"/>
            <w:vAlign w:val="center"/>
          </w:tcPr>
          <w:p w14:paraId="575DA2FD" w14:textId="386325DE" w:rsidR="00345D1A" w:rsidRDefault="00345D1A" w:rsidP="00345D1A">
            <w:r w:rsidRPr="00837F26">
              <w:t>{%</w:t>
            </w:r>
            <w:proofErr w:type="spellStart"/>
            <w:r w:rsidRPr="00837F26">
              <w:t>tc</w:t>
            </w:r>
            <w:proofErr w:type="spellEnd"/>
            <w:r w:rsidRPr="00837F26">
              <w:t xml:space="preserve"> for </w:t>
            </w:r>
            <w:proofErr w:type="spellStart"/>
            <w:r w:rsidRPr="00837F26">
              <w:t>dbc</w:t>
            </w:r>
            <w:proofErr w:type="spellEnd"/>
            <w:r w:rsidRPr="00837F26">
              <w:t xml:space="preserve"> in </w:t>
            </w:r>
            <w:proofErr w:type="spellStart"/>
            <w:r w:rsidRPr="00837F26">
              <w:t>dbcs</w:t>
            </w:r>
            <w:proofErr w:type="spellEnd"/>
            <w:r w:rsidRPr="00837F26">
              <w:t xml:space="preserve"> %}</w:t>
            </w:r>
          </w:p>
        </w:tc>
        <w:tc>
          <w:tcPr>
            <w:tcW w:w="3945" w:type="dxa"/>
            <w:vAlign w:val="center"/>
          </w:tcPr>
          <w:p w14:paraId="1F518365" w14:textId="0345760E" w:rsidR="00345D1A" w:rsidRDefault="00345D1A" w:rsidP="00345D1A">
            <w:r>
              <w:t xml:space="preserve">{{ </w:t>
            </w:r>
            <w:proofErr w:type="spellStart"/>
            <w:r w:rsidR="002A5BB9">
              <w:t>dbc</w:t>
            </w:r>
            <w:proofErr w:type="spellEnd"/>
            <w:r w:rsidR="002A5BB9">
              <w:t>.</w:t>
            </w:r>
            <w:r w:rsidRPr="002912E9">
              <w:t>_</w:t>
            </w:r>
            <w:proofErr w:type="spellStart"/>
            <w:r w:rsidRPr="002912E9">
              <w:t>cell_length_a</w:t>
            </w:r>
            <w:proofErr w:type="spellEnd"/>
            <w:r>
              <w:t xml:space="preserve"> }}, {{ </w:t>
            </w:r>
            <w:proofErr w:type="spellStart"/>
            <w:r w:rsidR="002A5BB9">
              <w:t>dbc</w:t>
            </w:r>
            <w:proofErr w:type="spellEnd"/>
            <w:r w:rsidR="002A5BB9">
              <w:t>.</w:t>
            </w:r>
            <w:r w:rsidRPr="002912E9">
              <w:t>_</w:t>
            </w:r>
            <w:proofErr w:type="spellStart"/>
            <w:r w:rsidRPr="002912E9">
              <w:t>cell_length_</w:t>
            </w:r>
            <w:r>
              <w:t>b</w:t>
            </w:r>
            <w:proofErr w:type="spellEnd"/>
            <w:r>
              <w:t xml:space="preserve"> }}, {{ </w:t>
            </w:r>
            <w:proofErr w:type="spellStart"/>
            <w:r w:rsidR="002A5BB9">
              <w:t>dbc</w:t>
            </w:r>
            <w:proofErr w:type="spellEnd"/>
            <w:r w:rsidR="002A5BB9">
              <w:t>.</w:t>
            </w:r>
            <w:r w:rsidRPr="002912E9">
              <w:t>_</w:t>
            </w:r>
            <w:proofErr w:type="spellStart"/>
            <w:r w:rsidRPr="002912E9">
              <w:t>cell_length_</w:t>
            </w:r>
            <w:r>
              <w:t>c</w:t>
            </w:r>
            <w:proofErr w:type="spellEnd"/>
            <w:r>
              <w:t xml:space="preserve"> }}</w:t>
            </w:r>
          </w:p>
        </w:tc>
        <w:tc>
          <w:tcPr>
            <w:tcW w:w="2846" w:type="dxa"/>
          </w:tcPr>
          <w:p w14:paraId="29D218E5" w14:textId="441D71F3" w:rsidR="00345D1A" w:rsidRDefault="00345D1A" w:rsidP="00345D1A">
            <w:r>
              <w:t>{%</w:t>
            </w:r>
            <w:proofErr w:type="spellStart"/>
            <w:r>
              <w:t>tc</w:t>
            </w:r>
            <w:proofErr w:type="spellEnd"/>
            <w:r>
              <w:t xml:space="preserve"> </w:t>
            </w:r>
            <w:proofErr w:type="spellStart"/>
            <w:r>
              <w:t>endfor</w:t>
            </w:r>
            <w:proofErr w:type="spellEnd"/>
            <w:r>
              <w:t xml:space="preserve"> %}</w:t>
            </w:r>
          </w:p>
        </w:tc>
      </w:tr>
      <w:tr w:rsidR="00345D1A" w14:paraId="72BCF653" w14:textId="7C11D8B0" w:rsidTr="00837F26">
        <w:tc>
          <w:tcPr>
            <w:tcW w:w="3313" w:type="dxa"/>
          </w:tcPr>
          <w:p w14:paraId="6D75AD62" w14:textId="5B55C79D" w:rsidR="00345D1A" w:rsidRDefault="00345D1A" w:rsidP="00345D1A">
            <w:r>
              <w:rPr>
                <w:rFonts w:cs="Times New Roman"/>
              </w:rPr>
              <w:t xml:space="preserve">α, </w:t>
            </w:r>
            <w:r>
              <w:rPr>
                <w:rFonts w:asciiTheme="minorBidi" w:hAnsiTheme="minorBidi"/>
              </w:rPr>
              <w:t xml:space="preserve">β, </w:t>
            </w:r>
            <w:r>
              <w:rPr>
                <w:rFonts w:cs="Times New Roman"/>
              </w:rPr>
              <w:t>γ (°)</w:t>
            </w:r>
          </w:p>
        </w:tc>
        <w:tc>
          <w:tcPr>
            <w:tcW w:w="2846" w:type="dxa"/>
            <w:vAlign w:val="center"/>
          </w:tcPr>
          <w:p w14:paraId="1D7F56DB" w14:textId="4EB07E2E" w:rsidR="00345D1A" w:rsidRDefault="00345D1A" w:rsidP="00345D1A">
            <w:r w:rsidRPr="00837F26">
              <w:t>{%</w:t>
            </w:r>
            <w:proofErr w:type="spellStart"/>
            <w:r w:rsidRPr="00837F26">
              <w:t>tc</w:t>
            </w:r>
            <w:proofErr w:type="spellEnd"/>
            <w:r w:rsidRPr="00837F26">
              <w:t xml:space="preserve"> for </w:t>
            </w:r>
            <w:proofErr w:type="spellStart"/>
            <w:r w:rsidRPr="00837F26">
              <w:t>dbc</w:t>
            </w:r>
            <w:proofErr w:type="spellEnd"/>
            <w:r w:rsidRPr="00837F26">
              <w:t xml:space="preserve"> in </w:t>
            </w:r>
            <w:proofErr w:type="spellStart"/>
            <w:r w:rsidRPr="00837F26">
              <w:t>dbcs</w:t>
            </w:r>
            <w:proofErr w:type="spellEnd"/>
            <w:r w:rsidRPr="00837F26">
              <w:t xml:space="preserve"> %}</w:t>
            </w:r>
          </w:p>
        </w:tc>
        <w:tc>
          <w:tcPr>
            <w:tcW w:w="3945" w:type="dxa"/>
            <w:vAlign w:val="center"/>
          </w:tcPr>
          <w:p w14:paraId="56897792" w14:textId="1934C68B" w:rsidR="00345D1A" w:rsidRDefault="00345D1A" w:rsidP="00345D1A">
            <w:r>
              <w:t xml:space="preserve">{{ </w:t>
            </w:r>
            <w:proofErr w:type="spellStart"/>
            <w:r w:rsidR="002A5BB9">
              <w:t>dbc</w:t>
            </w:r>
            <w:proofErr w:type="spellEnd"/>
            <w:r w:rsidR="002A5BB9">
              <w:t>.</w:t>
            </w:r>
            <w:r w:rsidRPr="002912E9">
              <w:t>_</w:t>
            </w:r>
            <w:proofErr w:type="spellStart"/>
            <w:r w:rsidRPr="002912E9">
              <w:t>cell_angle_alpha</w:t>
            </w:r>
            <w:proofErr w:type="spellEnd"/>
            <w:r>
              <w:t xml:space="preserve"> }}, {{ </w:t>
            </w:r>
            <w:proofErr w:type="spellStart"/>
            <w:r w:rsidR="002A5BB9">
              <w:t>dbc</w:t>
            </w:r>
            <w:proofErr w:type="spellEnd"/>
            <w:r w:rsidR="002A5BB9">
              <w:t>.</w:t>
            </w:r>
            <w:r w:rsidRPr="002912E9">
              <w:t>_</w:t>
            </w:r>
            <w:proofErr w:type="spellStart"/>
            <w:r w:rsidRPr="002912E9">
              <w:t>cell_angle_</w:t>
            </w:r>
            <w:r>
              <w:t>beta</w:t>
            </w:r>
            <w:proofErr w:type="spellEnd"/>
            <w:r>
              <w:t xml:space="preserve"> }}, {{ </w:t>
            </w:r>
            <w:proofErr w:type="spellStart"/>
            <w:r w:rsidR="002A5BB9">
              <w:t>dbc</w:t>
            </w:r>
            <w:proofErr w:type="spellEnd"/>
            <w:r w:rsidR="002A5BB9">
              <w:t>.</w:t>
            </w:r>
            <w:r w:rsidRPr="002912E9">
              <w:t>_</w:t>
            </w:r>
            <w:proofErr w:type="spellStart"/>
            <w:r w:rsidRPr="002912E9">
              <w:t>cell_angle_</w:t>
            </w:r>
            <w:r>
              <w:t>gamma</w:t>
            </w:r>
            <w:proofErr w:type="spellEnd"/>
            <w:r>
              <w:t xml:space="preserve"> }}</w:t>
            </w:r>
          </w:p>
        </w:tc>
        <w:tc>
          <w:tcPr>
            <w:tcW w:w="2846" w:type="dxa"/>
          </w:tcPr>
          <w:p w14:paraId="53B2CD6D" w14:textId="38A93F6F" w:rsidR="00345D1A" w:rsidRDefault="00345D1A" w:rsidP="00345D1A">
            <w:r>
              <w:t>{%</w:t>
            </w:r>
            <w:proofErr w:type="spellStart"/>
            <w:r>
              <w:t>tc</w:t>
            </w:r>
            <w:proofErr w:type="spellEnd"/>
            <w:r>
              <w:t xml:space="preserve"> </w:t>
            </w:r>
            <w:proofErr w:type="spellStart"/>
            <w:r>
              <w:t>endfor</w:t>
            </w:r>
            <w:proofErr w:type="spellEnd"/>
            <w:r>
              <w:t xml:space="preserve"> %}</w:t>
            </w:r>
          </w:p>
        </w:tc>
      </w:tr>
      <w:tr w:rsidR="00345D1A" w14:paraId="4D3063D2" w14:textId="0D7FA13F" w:rsidTr="00837F26">
        <w:tc>
          <w:tcPr>
            <w:tcW w:w="3313" w:type="dxa"/>
          </w:tcPr>
          <w:p w14:paraId="7C32B235" w14:textId="1AAFF92A" w:rsidR="00345D1A" w:rsidRPr="00AB3F2B" w:rsidRDefault="00345D1A" w:rsidP="00345D1A">
            <w:r>
              <w:rPr>
                <w:i/>
                <w:iCs/>
              </w:rPr>
              <w:t>V</w:t>
            </w:r>
            <w:r>
              <w:t xml:space="preserve"> (</w:t>
            </w:r>
            <w:r>
              <w:rPr>
                <w:rFonts w:cs="Times New Roman"/>
              </w:rPr>
              <w:t>Å</w:t>
            </w:r>
            <w:r>
              <w:rPr>
                <w:vertAlign w:val="superscript"/>
              </w:rPr>
              <w:t>3</w:t>
            </w:r>
            <w:r>
              <w:t>)</w:t>
            </w:r>
          </w:p>
        </w:tc>
        <w:tc>
          <w:tcPr>
            <w:tcW w:w="2846" w:type="dxa"/>
            <w:vAlign w:val="center"/>
          </w:tcPr>
          <w:p w14:paraId="12077F5C" w14:textId="63E57DF4" w:rsidR="00345D1A" w:rsidRDefault="00345D1A" w:rsidP="00345D1A">
            <w:r w:rsidRPr="00837F26">
              <w:t>{%</w:t>
            </w:r>
            <w:proofErr w:type="spellStart"/>
            <w:r w:rsidRPr="00837F26">
              <w:t>tc</w:t>
            </w:r>
            <w:proofErr w:type="spellEnd"/>
            <w:r w:rsidRPr="00837F26">
              <w:t xml:space="preserve"> for </w:t>
            </w:r>
            <w:proofErr w:type="spellStart"/>
            <w:r w:rsidRPr="00837F26">
              <w:t>dbc</w:t>
            </w:r>
            <w:proofErr w:type="spellEnd"/>
            <w:r w:rsidRPr="00837F26">
              <w:t xml:space="preserve"> in </w:t>
            </w:r>
            <w:proofErr w:type="spellStart"/>
            <w:r w:rsidRPr="00837F26">
              <w:t>dbcs</w:t>
            </w:r>
            <w:proofErr w:type="spellEnd"/>
            <w:r w:rsidRPr="00837F26">
              <w:t xml:space="preserve"> %}</w:t>
            </w:r>
          </w:p>
        </w:tc>
        <w:tc>
          <w:tcPr>
            <w:tcW w:w="3945" w:type="dxa"/>
            <w:vAlign w:val="center"/>
          </w:tcPr>
          <w:p w14:paraId="3FEB9E9B" w14:textId="595218C8" w:rsidR="00345D1A" w:rsidRDefault="00345D1A" w:rsidP="00345D1A">
            <w:r>
              <w:t xml:space="preserve">{{ </w:t>
            </w:r>
            <w:proofErr w:type="spellStart"/>
            <w:r w:rsidR="002A5BB9">
              <w:t>dbc</w:t>
            </w:r>
            <w:proofErr w:type="spellEnd"/>
            <w:r w:rsidR="002A5BB9">
              <w:t>.</w:t>
            </w:r>
            <w:r w:rsidRPr="002912E9">
              <w:t>_</w:t>
            </w:r>
            <w:proofErr w:type="spellStart"/>
            <w:r w:rsidRPr="002912E9">
              <w:t>cell_volume</w:t>
            </w:r>
            <w:proofErr w:type="spellEnd"/>
            <w:r>
              <w:t xml:space="preserve"> }}</w:t>
            </w:r>
          </w:p>
        </w:tc>
        <w:tc>
          <w:tcPr>
            <w:tcW w:w="2846" w:type="dxa"/>
          </w:tcPr>
          <w:p w14:paraId="7459AEC6" w14:textId="4FF35C17" w:rsidR="00345D1A" w:rsidRDefault="00345D1A" w:rsidP="00345D1A">
            <w:r>
              <w:t>{%</w:t>
            </w:r>
            <w:proofErr w:type="spellStart"/>
            <w:r>
              <w:t>tc</w:t>
            </w:r>
            <w:proofErr w:type="spellEnd"/>
            <w:r>
              <w:t xml:space="preserve"> </w:t>
            </w:r>
            <w:proofErr w:type="spellStart"/>
            <w:r>
              <w:t>endfor</w:t>
            </w:r>
            <w:proofErr w:type="spellEnd"/>
            <w:r>
              <w:t xml:space="preserve"> %}</w:t>
            </w:r>
          </w:p>
        </w:tc>
      </w:tr>
      <w:tr w:rsidR="00345D1A" w14:paraId="51BB1010" w14:textId="2F92C74F" w:rsidTr="00837F26">
        <w:tc>
          <w:tcPr>
            <w:tcW w:w="3313" w:type="dxa"/>
          </w:tcPr>
          <w:p w14:paraId="5609F1EB" w14:textId="6BF69320" w:rsidR="00345D1A" w:rsidRPr="00AB3F2B" w:rsidRDefault="00345D1A" w:rsidP="00345D1A">
            <w:r>
              <w:rPr>
                <w:i/>
                <w:iCs/>
              </w:rPr>
              <w:t>Z</w:t>
            </w:r>
          </w:p>
        </w:tc>
        <w:tc>
          <w:tcPr>
            <w:tcW w:w="2846" w:type="dxa"/>
            <w:vAlign w:val="center"/>
          </w:tcPr>
          <w:p w14:paraId="52F056D5" w14:textId="761DF246" w:rsidR="00345D1A" w:rsidRDefault="00345D1A" w:rsidP="00345D1A">
            <w:r w:rsidRPr="00837F26">
              <w:t>{%</w:t>
            </w:r>
            <w:proofErr w:type="spellStart"/>
            <w:r w:rsidRPr="00837F26">
              <w:t>tc</w:t>
            </w:r>
            <w:proofErr w:type="spellEnd"/>
            <w:r w:rsidRPr="00837F26">
              <w:t xml:space="preserve"> for </w:t>
            </w:r>
            <w:proofErr w:type="spellStart"/>
            <w:r w:rsidRPr="00837F26">
              <w:t>dbc</w:t>
            </w:r>
            <w:proofErr w:type="spellEnd"/>
            <w:r w:rsidRPr="00837F26">
              <w:t xml:space="preserve"> in </w:t>
            </w:r>
            <w:proofErr w:type="spellStart"/>
            <w:r w:rsidRPr="00837F26">
              <w:t>dbcs</w:t>
            </w:r>
            <w:proofErr w:type="spellEnd"/>
            <w:r w:rsidRPr="00837F26">
              <w:t xml:space="preserve"> %}</w:t>
            </w:r>
          </w:p>
        </w:tc>
        <w:tc>
          <w:tcPr>
            <w:tcW w:w="3945" w:type="dxa"/>
            <w:vAlign w:val="center"/>
          </w:tcPr>
          <w:p w14:paraId="56929DC2" w14:textId="39715FFD" w:rsidR="00345D1A" w:rsidRDefault="00345D1A" w:rsidP="00345D1A">
            <w:r>
              <w:t xml:space="preserve">{{ </w:t>
            </w:r>
            <w:proofErr w:type="spellStart"/>
            <w:r w:rsidR="002A5BB9">
              <w:t>dbc</w:t>
            </w:r>
            <w:proofErr w:type="spellEnd"/>
            <w:r w:rsidR="002A5BB9">
              <w:t>.</w:t>
            </w:r>
            <w:r w:rsidRPr="002912E9">
              <w:t>_</w:t>
            </w:r>
            <w:proofErr w:type="spellStart"/>
            <w:r w:rsidRPr="002912E9">
              <w:t>cell_formula_units_z</w:t>
            </w:r>
            <w:proofErr w:type="spellEnd"/>
            <w:r>
              <w:t xml:space="preserve"> }}</w:t>
            </w:r>
          </w:p>
        </w:tc>
        <w:tc>
          <w:tcPr>
            <w:tcW w:w="2846" w:type="dxa"/>
          </w:tcPr>
          <w:p w14:paraId="2CF4F266" w14:textId="4620C53B" w:rsidR="00345D1A" w:rsidRDefault="00345D1A" w:rsidP="00345D1A">
            <w:r>
              <w:t>{%</w:t>
            </w:r>
            <w:proofErr w:type="spellStart"/>
            <w:r>
              <w:t>tc</w:t>
            </w:r>
            <w:proofErr w:type="spellEnd"/>
            <w:r>
              <w:t xml:space="preserve"> </w:t>
            </w:r>
            <w:proofErr w:type="spellStart"/>
            <w:r>
              <w:t>endfor</w:t>
            </w:r>
            <w:proofErr w:type="spellEnd"/>
            <w:r>
              <w:t xml:space="preserve"> %}</w:t>
            </w:r>
          </w:p>
        </w:tc>
      </w:tr>
      <w:tr w:rsidR="00345D1A" w14:paraId="1844BA77" w14:textId="4C03FE95" w:rsidTr="00837F26">
        <w:tc>
          <w:tcPr>
            <w:tcW w:w="3313" w:type="dxa"/>
          </w:tcPr>
          <w:p w14:paraId="15AA2693" w14:textId="036EAB4C" w:rsidR="00345D1A" w:rsidRDefault="00345D1A" w:rsidP="00345D1A">
            <w:r>
              <w:t>Radiation type</w:t>
            </w:r>
          </w:p>
        </w:tc>
        <w:tc>
          <w:tcPr>
            <w:tcW w:w="2846" w:type="dxa"/>
            <w:vAlign w:val="center"/>
          </w:tcPr>
          <w:p w14:paraId="569D5A77" w14:textId="75E45233" w:rsidR="00345D1A" w:rsidRDefault="00345D1A" w:rsidP="00345D1A">
            <w:r w:rsidRPr="00837F26">
              <w:t>{%</w:t>
            </w:r>
            <w:proofErr w:type="spellStart"/>
            <w:r w:rsidRPr="00837F26">
              <w:t>tc</w:t>
            </w:r>
            <w:proofErr w:type="spellEnd"/>
            <w:r w:rsidRPr="00837F26">
              <w:t xml:space="preserve"> for </w:t>
            </w:r>
            <w:proofErr w:type="spellStart"/>
            <w:r w:rsidRPr="00837F26">
              <w:t>dbc</w:t>
            </w:r>
            <w:proofErr w:type="spellEnd"/>
            <w:r w:rsidRPr="00837F26">
              <w:t xml:space="preserve"> in </w:t>
            </w:r>
            <w:proofErr w:type="spellStart"/>
            <w:r w:rsidRPr="00837F26">
              <w:t>dbcs</w:t>
            </w:r>
            <w:proofErr w:type="spellEnd"/>
            <w:r w:rsidRPr="00837F26">
              <w:t xml:space="preserve"> %}</w:t>
            </w:r>
          </w:p>
        </w:tc>
        <w:tc>
          <w:tcPr>
            <w:tcW w:w="3945" w:type="dxa"/>
            <w:vAlign w:val="center"/>
          </w:tcPr>
          <w:p w14:paraId="3B9683A2" w14:textId="199E7815" w:rsidR="00345D1A" w:rsidRDefault="00345D1A" w:rsidP="00345D1A">
            <w:r>
              <w:t xml:space="preserve">{{ </w:t>
            </w:r>
            <w:proofErr w:type="spellStart"/>
            <w:r w:rsidR="002A5BB9">
              <w:t>dbc</w:t>
            </w:r>
            <w:proofErr w:type="spellEnd"/>
            <w:r w:rsidR="002A5BB9">
              <w:t>.</w:t>
            </w:r>
            <w:r w:rsidRPr="00305101">
              <w:t>_</w:t>
            </w:r>
            <w:proofErr w:type="spellStart"/>
            <w:r w:rsidRPr="00305101">
              <w:t>diffrn_radiation_type</w:t>
            </w:r>
            <w:proofErr w:type="spellEnd"/>
            <w:r>
              <w:t xml:space="preserve"> }}, </w:t>
            </w:r>
            <w:r>
              <w:rPr>
                <w:rFonts w:cs="Times New Roman"/>
              </w:rPr>
              <w:t>λ</w:t>
            </w:r>
            <w:r>
              <w:t xml:space="preserve"> = {{ </w:t>
            </w:r>
            <w:proofErr w:type="spellStart"/>
            <w:r w:rsidR="002A5BB9">
              <w:t>dbc</w:t>
            </w:r>
            <w:proofErr w:type="spellEnd"/>
            <w:r w:rsidR="002A5BB9">
              <w:t>.</w:t>
            </w:r>
            <w:r w:rsidRPr="00305101">
              <w:t>_</w:t>
            </w:r>
            <w:proofErr w:type="spellStart"/>
            <w:r w:rsidRPr="00305101">
              <w:t>diffrn_radiation_wavelength</w:t>
            </w:r>
            <w:proofErr w:type="spellEnd"/>
            <w:r>
              <w:t xml:space="preserve"> }} </w:t>
            </w:r>
            <w:r>
              <w:rPr>
                <w:rFonts w:cs="Times New Roman"/>
              </w:rPr>
              <w:t>Å</w:t>
            </w:r>
          </w:p>
        </w:tc>
        <w:tc>
          <w:tcPr>
            <w:tcW w:w="2846" w:type="dxa"/>
          </w:tcPr>
          <w:p w14:paraId="504A7790" w14:textId="723B5155" w:rsidR="00345D1A" w:rsidRDefault="00345D1A" w:rsidP="00345D1A">
            <w:r>
              <w:t>{%</w:t>
            </w:r>
            <w:proofErr w:type="spellStart"/>
            <w:r>
              <w:t>tc</w:t>
            </w:r>
            <w:proofErr w:type="spellEnd"/>
            <w:r>
              <w:t xml:space="preserve"> </w:t>
            </w:r>
            <w:proofErr w:type="spellStart"/>
            <w:r>
              <w:t>endfor</w:t>
            </w:r>
            <w:proofErr w:type="spellEnd"/>
            <w:r>
              <w:t xml:space="preserve"> %}</w:t>
            </w:r>
          </w:p>
        </w:tc>
      </w:tr>
      <w:tr w:rsidR="00345D1A" w14:paraId="0DF5AB69" w14:textId="53D9BC8F" w:rsidTr="00837F26">
        <w:tc>
          <w:tcPr>
            <w:tcW w:w="3313" w:type="dxa"/>
          </w:tcPr>
          <w:p w14:paraId="2BF1B190" w14:textId="31BE086E" w:rsidR="00345D1A" w:rsidRPr="00AB3F2B" w:rsidRDefault="00345D1A" w:rsidP="00345D1A">
            <w:r>
              <w:rPr>
                <w:rFonts w:cs="Times New Roman"/>
              </w:rPr>
              <w:t>μ</w:t>
            </w:r>
            <w:r>
              <w:t xml:space="preserve"> (mm</w:t>
            </w:r>
            <w:r>
              <w:rPr>
                <w:rFonts w:cs="Times New Roman"/>
                <w:vertAlign w:val="superscript"/>
              </w:rPr>
              <w:t>−</w:t>
            </w:r>
            <w:r>
              <w:rPr>
                <w:vertAlign w:val="superscript"/>
              </w:rPr>
              <w:t>1</w:t>
            </w:r>
            <w:r>
              <w:t>)</w:t>
            </w:r>
          </w:p>
        </w:tc>
        <w:tc>
          <w:tcPr>
            <w:tcW w:w="2846" w:type="dxa"/>
            <w:vAlign w:val="center"/>
          </w:tcPr>
          <w:p w14:paraId="5718769B" w14:textId="53326896" w:rsidR="00345D1A" w:rsidRDefault="00345D1A" w:rsidP="00345D1A">
            <w:r w:rsidRPr="00837F26">
              <w:t>{%</w:t>
            </w:r>
            <w:proofErr w:type="spellStart"/>
            <w:r w:rsidRPr="00837F26">
              <w:t>tc</w:t>
            </w:r>
            <w:proofErr w:type="spellEnd"/>
            <w:r w:rsidRPr="00837F26">
              <w:t xml:space="preserve"> for </w:t>
            </w:r>
            <w:proofErr w:type="spellStart"/>
            <w:r w:rsidRPr="00837F26">
              <w:t>dbc</w:t>
            </w:r>
            <w:proofErr w:type="spellEnd"/>
            <w:r w:rsidRPr="00837F26">
              <w:t xml:space="preserve"> in </w:t>
            </w:r>
            <w:proofErr w:type="spellStart"/>
            <w:r w:rsidRPr="00837F26">
              <w:t>dbcs</w:t>
            </w:r>
            <w:proofErr w:type="spellEnd"/>
            <w:r w:rsidRPr="00837F26">
              <w:t xml:space="preserve"> %}</w:t>
            </w:r>
          </w:p>
        </w:tc>
        <w:tc>
          <w:tcPr>
            <w:tcW w:w="3945" w:type="dxa"/>
            <w:vAlign w:val="center"/>
          </w:tcPr>
          <w:p w14:paraId="72359DDA" w14:textId="2775B0B0" w:rsidR="00345D1A" w:rsidRPr="002A5BB9" w:rsidRDefault="00345D1A" w:rsidP="00345D1A">
            <w:pPr>
              <w:rPr>
                <w:lang w:val="fr-FR"/>
              </w:rPr>
            </w:pPr>
            <w:r w:rsidRPr="002A5BB9">
              <w:rPr>
                <w:lang w:val="fr-FR"/>
              </w:rPr>
              <w:t xml:space="preserve">{{ </w:t>
            </w:r>
            <w:r w:rsidR="002A5BB9" w:rsidRPr="002A5BB9">
              <w:rPr>
                <w:lang w:val="fr-FR"/>
              </w:rPr>
              <w:t>dbc.</w:t>
            </w:r>
            <w:r w:rsidRPr="002A5BB9">
              <w:rPr>
                <w:lang w:val="fr-FR"/>
              </w:rPr>
              <w:t>_exptl_absorpt_coefficient_mu }}</w:t>
            </w:r>
          </w:p>
        </w:tc>
        <w:tc>
          <w:tcPr>
            <w:tcW w:w="2846" w:type="dxa"/>
          </w:tcPr>
          <w:p w14:paraId="63238D58" w14:textId="68AC0F1B" w:rsidR="00345D1A" w:rsidRDefault="00345D1A" w:rsidP="00345D1A">
            <w:r>
              <w:t>{%</w:t>
            </w:r>
            <w:proofErr w:type="spellStart"/>
            <w:r>
              <w:t>tc</w:t>
            </w:r>
            <w:proofErr w:type="spellEnd"/>
            <w:r>
              <w:t xml:space="preserve"> </w:t>
            </w:r>
            <w:proofErr w:type="spellStart"/>
            <w:r>
              <w:t>endfor</w:t>
            </w:r>
            <w:proofErr w:type="spellEnd"/>
            <w:r>
              <w:t xml:space="preserve"> %}</w:t>
            </w:r>
          </w:p>
        </w:tc>
      </w:tr>
      <w:tr w:rsidR="00345D1A" w14:paraId="54545A08" w14:textId="65F2492D" w:rsidTr="00837F26">
        <w:tc>
          <w:tcPr>
            <w:tcW w:w="3313" w:type="dxa"/>
          </w:tcPr>
          <w:p w14:paraId="6B7C4326" w14:textId="21AD1691" w:rsidR="00345D1A" w:rsidRDefault="00345D1A" w:rsidP="00345D1A">
            <w:r>
              <w:t>Crystal size (mm)</w:t>
            </w:r>
          </w:p>
        </w:tc>
        <w:tc>
          <w:tcPr>
            <w:tcW w:w="2846" w:type="dxa"/>
            <w:vAlign w:val="center"/>
          </w:tcPr>
          <w:p w14:paraId="4E80E194" w14:textId="4FE31849" w:rsidR="00345D1A" w:rsidRPr="00305101" w:rsidRDefault="00345D1A" w:rsidP="00345D1A">
            <w:r w:rsidRPr="00837F26">
              <w:t>{%</w:t>
            </w:r>
            <w:proofErr w:type="spellStart"/>
            <w:r w:rsidRPr="00837F26">
              <w:t>tc</w:t>
            </w:r>
            <w:proofErr w:type="spellEnd"/>
            <w:r w:rsidRPr="00837F26">
              <w:t xml:space="preserve"> for </w:t>
            </w:r>
            <w:proofErr w:type="spellStart"/>
            <w:r w:rsidRPr="00837F26">
              <w:t>dbc</w:t>
            </w:r>
            <w:proofErr w:type="spellEnd"/>
            <w:r w:rsidRPr="00837F26">
              <w:t xml:space="preserve"> in </w:t>
            </w:r>
            <w:proofErr w:type="spellStart"/>
            <w:r w:rsidRPr="00837F26">
              <w:t>dbcs</w:t>
            </w:r>
            <w:proofErr w:type="spellEnd"/>
            <w:r w:rsidRPr="00837F26">
              <w:t xml:space="preserve"> %}</w:t>
            </w:r>
          </w:p>
        </w:tc>
        <w:tc>
          <w:tcPr>
            <w:tcW w:w="3945" w:type="dxa"/>
            <w:vAlign w:val="center"/>
          </w:tcPr>
          <w:p w14:paraId="1928FBE6" w14:textId="27C79075" w:rsidR="00345D1A" w:rsidRPr="00305101" w:rsidRDefault="00345D1A" w:rsidP="00345D1A">
            <w:r w:rsidRPr="00305101">
              <w:t xml:space="preserve">{{ </w:t>
            </w:r>
            <w:proofErr w:type="spellStart"/>
            <w:r w:rsidR="002A5BB9">
              <w:t>dbc</w:t>
            </w:r>
            <w:proofErr w:type="spellEnd"/>
            <w:r w:rsidR="002A5BB9">
              <w:t>.</w:t>
            </w:r>
            <w:r w:rsidRPr="00305101">
              <w:t>_</w:t>
            </w:r>
            <w:proofErr w:type="spellStart"/>
            <w:r w:rsidRPr="002912E9">
              <w:t>exptl</w:t>
            </w:r>
            <w:r w:rsidRPr="00305101">
              <w:t>_</w:t>
            </w:r>
            <w:r w:rsidRPr="002912E9">
              <w:t>crystal</w:t>
            </w:r>
            <w:r w:rsidRPr="00305101">
              <w:t>_</w:t>
            </w:r>
            <w:r w:rsidRPr="002912E9">
              <w:t>size</w:t>
            </w:r>
            <w:r w:rsidRPr="00305101">
              <w:t>_</w:t>
            </w:r>
            <w:r w:rsidRPr="002912E9">
              <w:t>max</w:t>
            </w:r>
            <w:proofErr w:type="spellEnd"/>
            <w:r w:rsidRPr="00305101">
              <w:t xml:space="preserve"> }} </w:t>
            </w:r>
            <w:r w:rsidRPr="00305101">
              <w:rPr>
                <w:rFonts w:cs="Times New Roman"/>
              </w:rPr>
              <w:t>× </w:t>
            </w:r>
            <w:r w:rsidRPr="00305101">
              <w:t xml:space="preserve">{{ </w:t>
            </w:r>
            <w:proofErr w:type="spellStart"/>
            <w:r w:rsidR="002A5BB9">
              <w:t>dbc</w:t>
            </w:r>
            <w:proofErr w:type="spellEnd"/>
            <w:r w:rsidR="002A5BB9">
              <w:t>.</w:t>
            </w:r>
            <w:r w:rsidRPr="00305101">
              <w:t>_</w:t>
            </w:r>
            <w:proofErr w:type="spellStart"/>
            <w:r w:rsidRPr="002912E9">
              <w:t>exptl</w:t>
            </w:r>
            <w:r w:rsidRPr="00305101">
              <w:t>_</w:t>
            </w:r>
            <w:r w:rsidRPr="002912E9">
              <w:t>crystal</w:t>
            </w:r>
            <w:r w:rsidRPr="00305101">
              <w:t>_</w:t>
            </w:r>
            <w:r w:rsidRPr="002912E9">
              <w:t>size</w:t>
            </w:r>
            <w:r w:rsidRPr="00305101">
              <w:t>_</w:t>
            </w:r>
            <w:r>
              <w:t>mid</w:t>
            </w:r>
            <w:proofErr w:type="spellEnd"/>
            <w:r w:rsidRPr="00305101">
              <w:t xml:space="preserve"> }} </w:t>
            </w:r>
            <w:r w:rsidRPr="00305101">
              <w:rPr>
                <w:rFonts w:cs="Times New Roman"/>
              </w:rPr>
              <w:t>× </w:t>
            </w:r>
            <w:r w:rsidRPr="00305101">
              <w:t xml:space="preserve">{{ </w:t>
            </w:r>
            <w:proofErr w:type="spellStart"/>
            <w:r w:rsidR="002A5BB9">
              <w:t>dbc</w:t>
            </w:r>
            <w:proofErr w:type="spellEnd"/>
            <w:r w:rsidR="002A5BB9">
              <w:t>.</w:t>
            </w:r>
            <w:r w:rsidRPr="00305101">
              <w:t>_</w:t>
            </w:r>
            <w:proofErr w:type="spellStart"/>
            <w:r w:rsidRPr="002912E9">
              <w:t>exptl</w:t>
            </w:r>
            <w:r w:rsidRPr="00305101">
              <w:t>_</w:t>
            </w:r>
            <w:r w:rsidRPr="002912E9">
              <w:t>crystal</w:t>
            </w:r>
            <w:r w:rsidRPr="00305101">
              <w:t>_</w:t>
            </w:r>
            <w:r w:rsidRPr="002912E9">
              <w:t>size</w:t>
            </w:r>
            <w:r w:rsidRPr="00305101">
              <w:t>_</w:t>
            </w:r>
            <w:r w:rsidRPr="002912E9">
              <w:t>m</w:t>
            </w:r>
            <w:r>
              <w:t>in</w:t>
            </w:r>
            <w:proofErr w:type="spellEnd"/>
            <w:r w:rsidRPr="00305101">
              <w:t xml:space="preserve"> }}</w:t>
            </w:r>
          </w:p>
        </w:tc>
        <w:tc>
          <w:tcPr>
            <w:tcW w:w="2846" w:type="dxa"/>
          </w:tcPr>
          <w:p w14:paraId="1AEE25E2" w14:textId="2BCC67EF" w:rsidR="00345D1A" w:rsidRPr="00305101" w:rsidRDefault="00345D1A" w:rsidP="00345D1A">
            <w:r>
              <w:t>{%</w:t>
            </w:r>
            <w:proofErr w:type="spellStart"/>
            <w:r>
              <w:t>tc</w:t>
            </w:r>
            <w:proofErr w:type="spellEnd"/>
            <w:r>
              <w:t xml:space="preserve"> </w:t>
            </w:r>
            <w:proofErr w:type="spellStart"/>
            <w:r>
              <w:t>endfor</w:t>
            </w:r>
            <w:proofErr w:type="spellEnd"/>
            <w:r>
              <w:t xml:space="preserve"> %}</w:t>
            </w:r>
          </w:p>
        </w:tc>
      </w:tr>
      <w:tr w:rsidR="00345D1A" w14:paraId="1B012E7D" w14:textId="3D2FFD1C" w:rsidTr="00837F26">
        <w:tc>
          <w:tcPr>
            <w:tcW w:w="3313" w:type="dxa"/>
          </w:tcPr>
          <w:p w14:paraId="76C13DC1" w14:textId="77777777" w:rsidR="00345D1A" w:rsidRDefault="00345D1A" w:rsidP="00345D1A"/>
        </w:tc>
        <w:tc>
          <w:tcPr>
            <w:tcW w:w="2846" w:type="dxa"/>
          </w:tcPr>
          <w:p w14:paraId="52D078FF" w14:textId="44A13684" w:rsidR="00345D1A" w:rsidRDefault="00345D1A" w:rsidP="00345D1A"/>
        </w:tc>
        <w:tc>
          <w:tcPr>
            <w:tcW w:w="3945" w:type="dxa"/>
            <w:vAlign w:val="center"/>
          </w:tcPr>
          <w:p w14:paraId="6E6B073A" w14:textId="415AC8A7" w:rsidR="00345D1A" w:rsidRDefault="00345D1A" w:rsidP="00345D1A"/>
        </w:tc>
        <w:tc>
          <w:tcPr>
            <w:tcW w:w="2846" w:type="dxa"/>
          </w:tcPr>
          <w:p w14:paraId="750DE2E0" w14:textId="77777777" w:rsidR="00345D1A" w:rsidRDefault="00345D1A" w:rsidP="00345D1A"/>
        </w:tc>
      </w:tr>
      <w:tr w:rsidR="00345D1A" w14:paraId="0078EA66" w14:textId="30C5A50F" w:rsidTr="00FE0106">
        <w:tc>
          <w:tcPr>
            <w:tcW w:w="12950" w:type="dxa"/>
            <w:gridSpan w:val="4"/>
          </w:tcPr>
          <w:p w14:paraId="295A09B1" w14:textId="79092013" w:rsidR="00345D1A" w:rsidRPr="001E7F32" w:rsidRDefault="00345D1A" w:rsidP="00345D1A">
            <w:pPr>
              <w:rPr>
                <w:b/>
                <w:bCs/>
              </w:rPr>
            </w:pPr>
            <w:r w:rsidRPr="001E7F32">
              <w:rPr>
                <w:b/>
                <w:bCs/>
              </w:rPr>
              <w:t>Data collection</w:t>
            </w:r>
          </w:p>
        </w:tc>
      </w:tr>
      <w:tr w:rsidR="00345D1A" w14:paraId="4EF4922A" w14:textId="7E328B96" w:rsidTr="00837F26">
        <w:tc>
          <w:tcPr>
            <w:tcW w:w="3313" w:type="dxa"/>
          </w:tcPr>
          <w:p w14:paraId="2B4D4A09" w14:textId="3D07077E" w:rsidR="00345D1A" w:rsidRDefault="00345D1A" w:rsidP="00345D1A">
            <w:r>
              <w:t>Diffractometer</w:t>
            </w:r>
          </w:p>
        </w:tc>
        <w:tc>
          <w:tcPr>
            <w:tcW w:w="2846" w:type="dxa"/>
            <w:vAlign w:val="center"/>
          </w:tcPr>
          <w:p w14:paraId="48B1E973" w14:textId="77B5464F" w:rsidR="00345D1A" w:rsidRDefault="00345D1A" w:rsidP="00345D1A">
            <w:r w:rsidRPr="00837F26">
              <w:t>{%</w:t>
            </w:r>
            <w:proofErr w:type="spellStart"/>
            <w:r w:rsidRPr="00837F26">
              <w:t>tc</w:t>
            </w:r>
            <w:proofErr w:type="spellEnd"/>
            <w:r w:rsidRPr="00837F26">
              <w:t xml:space="preserve"> for </w:t>
            </w:r>
            <w:proofErr w:type="spellStart"/>
            <w:r w:rsidRPr="00837F26">
              <w:t>dbc</w:t>
            </w:r>
            <w:proofErr w:type="spellEnd"/>
            <w:r w:rsidRPr="00837F26">
              <w:t xml:space="preserve"> in </w:t>
            </w:r>
            <w:proofErr w:type="spellStart"/>
            <w:r w:rsidRPr="00837F26">
              <w:t>dbcs</w:t>
            </w:r>
            <w:proofErr w:type="spellEnd"/>
            <w:r w:rsidRPr="00837F26">
              <w:t xml:space="preserve"> %}</w:t>
            </w:r>
          </w:p>
        </w:tc>
        <w:tc>
          <w:tcPr>
            <w:tcW w:w="3945" w:type="dxa"/>
            <w:vAlign w:val="center"/>
          </w:tcPr>
          <w:p w14:paraId="4F1E0D64" w14:textId="3E36BAB2" w:rsidR="00345D1A" w:rsidRDefault="00345D1A" w:rsidP="00345D1A">
            <w:r>
              <w:t xml:space="preserve">{{ </w:t>
            </w:r>
            <w:proofErr w:type="spellStart"/>
            <w:r w:rsidR="002A5BB9">
              <w:t>dbc</w:t>
            </w:r>
            <w:proofErr w:type="spellEnd"/>
            <w:r w:rsidR="002A5BB9">
              <w:t>.</w:t>
            </w:r>
            <w:r w:rsidRPr="003E751E">
              <w:t>_</w:t>
            </w:r>
            <w:proofErr w:type="spellStart"/>
            <w:r w:rsidRPr="003E751E">
              <w:t>diffrn_measurement_device_type</w:t>
            </w:r>
            <w:proofErr w:type="spellEnd"/>
            <w:r>
              <w:t xml:space="preserve"> }}</w:t>
            </w:r>
          </w:p>
        </w:tc>
        <w:tc>
          <w:tcPr>
            <w:tcW w:w="2846" w:type="dxa"/>
          </w:tcPr>
          <w:p w14:paraId="7421F3D9" w14:textId="5BBC0F98" w:rsidR="00345D1A" w:rsidRDefault="00345D1A" w:rsidP="00345D1A">
            <w:r>
              <w:t>{%</w:t>
            </w:r>
            <w:proofErr w:type="spellStart"/>
            <w:r>
              <w:t>tc</w:t>
            </w:r>
            <w:proofErr w:type="spellEnd"/>
            <w:r>
              <w:t xml:space="preserve"> </w:t>
            </w:r>
            <w:proofErr w:type="spellStart"/>
            <w:r>
              <w:t>endfor</w:t>
            </w:r>
            <w:proofErr w:type="spellEnd"/>
            <w:r>
              <w:t xml:space="preserve"> %}</w:t>
            </w:r>
          </w:p>
        </w:tc>
      </w:tr>
      <w:tr w:rsidR="00345D1A" w14:paraId="4E59B742" w14:textId="5594BD7F" w:rsidTr="00837F26">
        <w:tc>
          <w:tcPr>
            <w:tcW w:w="3313" w:type="dxa"/>
          </w:tcPr>
          <w:p w14:paraId="36A1CB1E" w14:textId="48573839" w:rsidR="00345D1A" w:rsidRDefault="00345D1A" w:rsidP="00345D1A">
            <w:r>
              <w:t>Absorption correction</w:t>
            </w:r>
          </w:p>
        </w:tc>
        <w:tc>
          <w:tcPr>
            <w:tcW w:w="2846" w:type="dxa"/>
            <w:vAlign w:val="center"/>
          </w:tcPr>
          <w:p w14:paraId="2EDC9CF8" w14:textId="0057352C" w:rsidR="00345D1A" w:rsidRDefault="00345D1A" w:rsidP="00345D1A">
            <w:r w:rsidRPr="00837F26">
              <w:t>{%</w:t>
            </w:r>
            <w:proofErr w:type="spellStart"/>
            <w:r w:rsidRPr="00837F26">
              <w:t>tc</w:t>
            </w:r>
            <w:proofErr w:type="spellEnd"/>
            <w:r w:rsidRPr="00837F26">
              <w:t xml:space="preserve"> for </w:t>
            </w:r>
            <w:proofErr w:type="spellStart"/>
            <w:r w:rsidRPr="00837F26">
              <w:t>dbc</w:t>
            </w:r>
            <w:proofErr w:type="spellEnd"/>
            <w:r w:rsidRPr="00837F26">
              <w:t xml:space="preserve"> in </w:t>
            </w:r>
            <w:proofErr w:type="spellStart"/>
            <w:r w:rsidRPr="00837F26">
              <w:t>dbcs</w:t>
            </w:r>
            <w:proofErr w:type="spellEnd"/>
            <w:r w:rsidRPr="00837F26">
              <w:t xml:space="preserve"> %}</w:t>
            </w:r>
          </w:p>
        </w:tc>
        <w:tc>
          <w:tcPr>
            <w:tcW w:w="3945" w:type="dxa"/>
            <w:vAlign w:val="center"/>
          </w:tcPr>
          <w:p w14:paraId="77FA09DF" w14:textId="422F1735" w:rsidR="00345D1A" w:rsidRDefault="00345D1A" w:rsidP="00345D1A">
            <w:r>
              <w:t xml:space="preserve">{{ </w:t>
            </w:r>
            <w:proofErr w:type="spellStart"/>
            <w:r w:rsidR="002A5BB9">
              <w:t>dbc</w:t>
            </w:r>
            <w:proofErr w:type="spellEnd"/>
            <w:r w:rsidR="002A5BB9">
              <w:t>.</w:t>
            </w:r>
            <w:r w:rsidRPr="003E751E">
              <w:t>_</w:t>
            </w:r>
            <w:proofErr w:type="spellStart"/>
            <w:r w:rsidRPr="003E751E">
              <w:t>exptl_absorpt_correction_type</w:t>
            </w:r>
            <w:proofErr w:type="spellEnd"/>
            <w:r>
              <w:t xml:space="preserve"> }}</w:t>
            </w:r>
          </w:p>
        </w:tc>
        <w:tc>
          <w:tcPr>
            <w:tcW w:w="2846" w:type="dxa"/>
          </w:tcPr>
          <w:p w14:paraId="4636A01B" w14:textId="58AF16E7" w:rsidR="00345D1A" w:rsidRDefault="00345D1A" w:rsidP="00345D1A">
            <w:r>
              <w:t>{%</w:t>
            </w:r>
            <w:proofErr w:type="spellStart"/>
            <w:r>
              <w:t>tc</w:t>
            </w:r>
            <w:proofErr w:type="spellEnd"/>
            <w:r>
              <w:t xml:space="preserve"> </w:t>
            </w:r>
            <w:proofErr w:type="spellStart"/>
            <w:r>
              <w:t>endfor</w:t>
            </w:r>
            <w:proofErr w:type="spellEnd"/>
            <w:r>
              <w:t xml:space="preserve"> %}</w:t>
            </w:r>
          </w:p>
        </w:tc>
      </w:tr>
      <w:tr w:rsidR="00345D1A" w:rsidRPr="00837F26" w14:paraId="1C5BE480" w14:textId="38A90606" w:rsidTr="00837F26">
        <w:tc>
          <w:tcPr>
            <w:tcW w:w="3313" w:type="dxa"/>
          </w:tcPr>
          <w:p w14:paraId="653981A0" w14:textId="0AA07389" w:rsidR="00345D1A" w:rsidRPr="00853D22" w:rsidRDefault="00345D1A" w:rsidP="00345D1A">
            <w:pPr>
              <w:rPr>
                <w:vertAlign w:val="subscript"/>
              </w:rPr>
            </w:pPr>
            <w:proofErr w:type="spellStart"/>
            <w:r>
              <w:rPr>
                <w:i/>
                <w:iCs/>
              </w:rPr>
              <w:t>T</w:t>
            </w:r>
            <w:r>
              <w:rPr>
                <w:vertAlign w:val="subscript"/>
              </w:rPr>
              <w:t>min</w:t>
            </w:r>
            <w:proofErr w:type="spellEnd"/>
            <w:r>
              <w:t xml:space="preserve">, </w:t>
            </w:r>
            <w:proofErr w:type="spellStart"/>
            <w:r>
              <w:rPr>
                <w:i/>
                <w:iCs/>
              </w:rPr>
              <w:t>T</w:t>
            </w:r>
            <w:r>
              <w:rPr>
                <w:vertAlign w:val="subscript"/>
              </w:rPr>
              <w:t>max</w:t>
            </w:r>
            <w:proofErr w:type="spellEnd"/>
          </w:p>
        </w:tc>
        <w:tc>
          <w:tcPr>
            <w:tcW w:w="2846" w:type="dxa"/>
            <w:vAlign w:val="center"/>
          </w:tcPr>
          <w:p w14:paraId="76783DC5" w14:textId="2C9F7ED3" w:rsidR="00345D1A" w:rsidRPr="00837F26" w:rsidRDefault="00345D1A" w:rsidP="00345D1A">
            <w:r w:rsidRPr="00837F26">
              <w:t>{%</w:t>
            </w:r>
            <w:proofErr w:type="spellStart"/>
            <w:r w:rsidRPr="00837F26">
              <w:t>tc</w:t>
            </w:r>
            <w:proofErr w:type="spellEnd"/>
            <w:r w:rsidRPr="00837F26">
              <w:t xml:space="preserve"> for </w:t>
            </w:r>
            <w:proofErr w:type="spellStart"/>
            <w:r w:rsidRPr="00837F26">
              <w:t>dbc</w:t>
            </w:r>
            <w:proofErr w:type="spellEnd"/>
            <w:r w:rsidRPr="00837F26">
              <w:t xml:space="preserve"> in </w:t>
            </w:r>
            <w:proofErr w:type="spellStart"/>
            <w:r w:rsidRPr="00837F26">
              <w:t>dbcs</w:t>
            </w:r>
            <w:proofErr w:type="spellEnd"/>
            <w:r w:rsidRPr="00837F26">
              <w:t xml:space="preserve"> %}</w:t>
            </w:r>
          </w:p>
        </w:tc>
        <w:tc>
          <w:tcPr>
            <w:tcW w:w="3945" w:type="dxa"/>
            <w:vAlign w:val="center"/>
          </w:tcPr>
          <w:p w14:paraId="6A2EB17C" w14:textId="1C85BC25" w:rsidR="00345D1A" w:rsidRPr="003E751E" w:rsidRDefault="00345D1A" w:rsidP="00345D1A">
            <w:pPr>
              <w:rPr>
                <w:lang w:val="fr-FR"/>
              </w:rPr>
            </w:pPr>
            <w:r w:rsidRPr="003E751E">
              <w:rPr>
                <w:lang w:val="fr-FR"/>
              </w:rPr>
              <w:t xml:space="preserve">{{ </w:t>
            </w:r>
            <w:r w:rsidR="002A5BB9">
              <w:rPr>
                <w:lang w:val="fr-FR"/>
              </w:rPr>
              <w:t>dbc.</w:t>
            </w:r>
            <w:r w:rsidRPr="003E751E">
              <w:rPr>
                <w:lang w:val="fr-FR"/>
              </w:rPr>
              <w:t>_exptl_absorpt_correction_</w:t>
            </w:r>
            <w:r>
              <w:rPr>
                <w:lang w:val="fr-FR"/>
              </w:rPr>
              <w:t>t</w:t>
            </w:r>
            <w:r w:rsidRPr="003E751E">
              <w:rPr>
                <w:lang w:val="fr-FR"/>
              </w:rPr>
              <w:t>_min</w:t>
            </w:r>
            <w:r>
              <w:rPr>
                <w:lang w:val="fr-FR"/>
              </w:rPr>
              <w:t xml:space="preserve"> }}, </w:t>
            </w:r>
            <w:r w:rsidRPr="003E751E">
              <w:rPr>
                <w:lang w:val="fr-FR"/>
              </w:rPr>
              <w:t xml:space="preserve">{{ </w:t>
            </w:r>
            <w:r w:rsidR="002A5BB9">
              <w:rPr>
                <w:lang w:val="fr-FR"/>
              </w:rPr>
              <w:t>dbc.</w:t>
            </w:r>
            <w:r w:rsidRPr="003E751E">
              <w:rPr>
                <w:lang w:val="fr-FR"/>
              </w:rPr>
              <w:t>_exptl_absorpt_correction_</w:t>
            </w:r>
            <w:r>
              <w:rPr>
                <w:lang w:val="fr-FR"/>
              </w:rPr>
              <w:t>t</w:t>
            </w:r>
            <w:r w:rsidRPr="003E751E">
              <w:rPr>
                <w:lang w:val="fr-FR"/>
              </w:rPr>
              <w:t>_m</w:t>
            </w:r>
            <w:r>
              <w:rPr>
                <w:lang w:val="fr-FR"/>
              </w:rPr>
              <w:t>ax }}</w:t>
            </w:r>
          </w:p>
        </w:tc>
        <w:tc>
          <w:tcPr>
            <w:tcW w:w="2846" w:type="dxa"/>
          </w:tcPr>
          <w:p w14:paraId="4758E254" w14:textId="500E9035" w:rsidR="00345D1A" w:rsidRPr="003E751E" w:rsidRDefault="00345D1A" w:rsidP="00345D1A">
            <w:pPr>
              <w:rPr>
                <w:lang w:val="fr-FR"/>
              </w:rPr>
            </w:pPr>
            <w:r>
              <w:t>{%</w:t>
            </w:r>
            <w:proofErr w:type="spellStart"/>
            <w:r>
              <w:t>tc</w:t>
            </w:r>
            <w:proofErr w:type="spellEnd"/>
            <w:r>
              <w:t xml:space="preserve"> </w:t>
            </w:r>
            <w:proofErr w:type="spellStart"/>
            <w:r>
              <w:t>endfor</w:t>
            </w:r>
            <w:proofErr w:type="spellEnd"/>
            <w:r>
              <w:t xml:space="preserve"> %}</w:t>
            </w:r>
          </w:p>
        </w:tc>
      </w:tr>
      <w:tr w:rsidR="00345D1A" w14:paraId="1C0F4173" w14:textId="37EF9BAA" w:rsidTr="00837F26">
        <w:tc>
          <w:tcPr>
            <w:tcW w:w="3313" w:type="dxa"/>
          </w:tcPr>
          <w:p w14:paraId="0A6C0CF0" w14:textId="68080DAD" w:rsidR="00345D1A" w:rsidRDefault="00345D1A" w:rsidP="00345D1A">
            <w:r>
              <w:lastRenderedPageBreak/>
              <w:t>No. of measured, independent and observed [</w:t>
            </w:r>
            <w:r>
              <w:rPr>
                <w:i/>
                <w:iCs/>
              </w:rPr>
              <w:t>I</w:t>
            </w:r>
            <w:r>
              <w:t xml:space="preserve"> &gt; 2</w:t>
            </w:r>
            <w:r>
              <w:rPr>
                <w:rFonts w:cs="Times New Roman"/>
              </w:rPr>
              <w:t>σ</w:t>
            </w:r>
            <w:r>
              <w:t>(</w:t>
            </w:r>
            <w:r>
              <w:rPr>
                <w:i/>
                <w:iCs/>
              </w:rPr>
              <w:t>I</w:t>
            </w:r>
            <w:r>
              <w:t>)] reflections</w:t>
            </w:r>
          </w:p>
        </w:tc>
        <w:tc>
          <w:tcPr>
            <w:tcW w:w="2846" w:type="dxa"/>
            <w:vAlign w:val="center"/>
          </w:tcPr>
          <w:p w14:paraId="1502565E" w14:textId="7DD13413" w:rsidR="00345D1A" w:rsidRDefault="00345D1A" w:rsidP="00345D1A">
            <w:r w:rsidRPr="00837F26">
              <w:t>{%</w:t>
            </w:r>
            <w:proofErr w:type="spellStart"/>
            <w:r w:rsidRPr="00837F26">
              <w:t>tc</w:t>
            </w:r>
            <w:proofErr w:type="spellEnd"/>
            <w:r w:rsidRPr="00837F26">
              <w:t xml:space="preserve"> for </w:t>
            </w:r>
            <w:proofErr w:type="spellStart"/>
            <w:r w:rsidRPr="00837F26">
              <w:t>dbc</w:t>
            </w:r>
            <w:proofErr w:type="spellEnd"/>
            <w:r w:rsidRPr="00837F26">
              <w:t xml:space="preserve"> in </w:t>
            </w:r>
            <w:proofErr w:type="spellStart"/>
            <w:r w:rsidRPr="00837F26">
              <w:t>dbcs</w:t>
            </w:r>
            <w:proofErr w:type="spellEnd"/>
            <w:r w:rsidRPr="00837F26">
              <w:t xml:space="preserve"> %}</w:t>
            </w:r>
          </w:p>
        </w:tc>
        <w:tc>
          <w:tcPr>
            <w:tcW w:w="3945" w:type="dxa"/>
            <w:vAlign w:val="center"/>
          </w:tcPr>
          <w:p w14:paraId="6E390204" w14:textId="1B1FDB62" w:rsidR="00345D1A" w:rsidRDefault="00345D1A" w:rsidP="00345D1A">
            <w:r>
              <w:t xml:space="preserve">{{ </w:t>
            </w:r>
            <w:proofErr w:type="spellStart"/>
            <w:r w:rsidR="002A5BB9">
              <w:t>dbc</w:t>
            </w:r>
            <w:proofErr w:type="spellEnd"/>
            <w:r w:rsidR="002A5BB9">
              <w:t>.</w:t>
            </w:r>
            <w:r w:rsidRPr="007808D0">
              <w:t>_</w:t>
            </w:r>
            <w:proofErr w:type="spellStart"/>
            <w:r w:rsidRPr="007808D0">
              <w:t>diffrn_reflns_number</w:t>
            </w:r>
            <w:proofErr w:type="spellEnd"/>
            <w:r>
              <w:t xml:space="preserve"> }}, {{ </w:t>
            </w:r>
            <w:proofErr w:type="spellStart"/>
            <w:r w:rsidR="002A5BB9">
              <w:t>dbc</w:t>
            </w:r>
            <w:proofErr w:type="spellEnd"/>
            <w:r w:rsidR="002A5BB9">
              <w:t>.</w:t>
            </w:r>
            <w:r w:rsidRPr="007808D0">
              <w:t>_</w:t>
            </w:r>
            <w:proofErr w:type="spellStart"/>
            <w:r w:rsidRPr="007808D0">
              <w:t>reflns_number_total</w:t>
            </w:r>
            <w:proofErr w:type="spellEnd"/>
            <w:r>
              <w:t xml:space="preserve"> }}, {{ </w:t>
            </w:r>
            <w:proofErr w:type="spellStart"/>
            <w:r w:rsidR="002A5BB9">
              <w:t>dbc</w:t>
            </w:r>
            <w:proofErr w:type="spellEnd"/>
            <w:r w:rsidR="002A5BB9">
              <w:t>.</w:t>
            </w:r>
            <w:r w:rsidRPr="007808D0">
              <w:t>_</w:t>
            </w:r>
            <w:proofErr w:type="spellStart"/>
            <w:r w:rsidRPr="007808D0">
              <w:t>reflns_number_gt</w:t>
            </w:r>
            <w:proofErr w:type="spellEnd"/>
            <w:r>
              <w:t xml:space="preserve"> }}</w:t>
            </w:r>
          </w:p>
        </w:tc>
        <w:tc>
          <w:tcPr>
            <w:tcW w:w="2846" w:type="dxa"/>
          </w:tcPr>
          <w:p w14:paraId="7E3398DA" w14:textId="59BF177F" w:rsidR="00345D1A" w:rsidRDefault="00345D1A" w:rsidP="00345D1A">
            <w:r>
              <w:t>{%</w:t>
            </w:r>
            <w:proofErr w:type="spellStart"/>
            <w:r>
              <w:t>tc</w:t>
            </w:r>
            <w:proofErr w:type="spellEnd"/>
            <w:r>
              <w:t xml:space="preserve"> </w:t>
            </w:r>
            <w:proofErr w:type="spellStart"/>
            <w:r>
              <w:t>endfor</w:t>
            </w:r>
            <w:proofErr w:type="spellEnd"/>
            <w:r>
              <w:t xml:space="preserve"> %}</w:t>
            </w:r>
          </w:p>
        </w:tc>
      </w:tr>
      <w:tr w:rsidR="00345D1A" w:rsidRPr="00837F26" w14:paraId="641A4545" w14:textId="1C7BEA12" w:rsidTr="00837F26">
        <w:tc>
          <w:tcPr>
            <w:tcW w:w="3313" w:type="dxa"/>
          </w:tcPr>
          <w:p w14:paraId="0DDCFC9D" w14:textId="23D04B2A" w:rsidR="00345D1A" w:rsidRPr="00853D22" w:rsidRDefault="00345D1A" w:rsidP="00345D1A">
            <w:proofErr w:type="spellStart"/>
            <w:r>
              <w:rPr>
                <w:i/>
                <w:iCs/>
              </w:rPr>
              <w:t>R</w:t>
            </w:r>
            <w:r>
              <w:rPr>
                <w:vertAlign w:val="subscript"/>
              </w:rPr>
              <w:t>int</w:t>
            </w:r>
            <w:proofErr w:type="spellEnd"/>
          </w:p>
        </w:tc>
        <w:tc>
          <w:tcPr>
            <w:tcW w:w="2846" w:type="dxa"/>
            <w:vAlign w:val="center"/>
          </w:tcPr>
          <w:p w14:paraId="5402E904" w14:textId="5DC7B9CE" w:rsidR="00345D1A" w:rsidRPr="00837F26" w:rsidRDefault="00345D1A" w:rsidP="00345D1A">
            <w:r w:rsidRPr="00837F26">
              <w:t>{%</w:t>
            </w:r>
            <w:proofErr w:type="spellStart"/>
            <w:r w:rsidRPr="00837F26">
              <w:t>tc</w:t>
            </w:r>
            <w:proofErr w:type="spellEnd"/>
            <w:r w:rsidRPr="00837F26">
              <w:t xml:space="preserve"> for </w:t>
            </w:r>
            <w:proofErr w:type="spellStart"/>
            <w:r w:rsidRPr="00837F26">
              <w:t>dbc</w:t>
            </w:r>
            <w:proofErr w:type="spellEnd"/>
            <w:r w:rsidRPr="00837F26">
              <w:t xml:space="preserve"> in </w:t>
            </w:r>
            <w:proofErr w:type="spellStart"/>
            <w:r w:rsidRPr="00837F26">
              <w:t>dbcs</w:t>
            </w:r>
            <w:proofErr w:type="spellEnd"/>
            <w:r w:rsidRPr="00837F26">
              <w:t xml:space="preserve"> %}</w:t>
            </w:r>
          </w:p>
        </w:tc>
        <w:tc>
          <w:tcPr>
            <w:tcW w:w="3945" w:type="dxa"/>
            <w:vAlign w:val="center"/>
          </w:tcPr>
          <w:p w14:paraId="71D3C42F" w14:textId="5CA34668" w:rsidR="00345D1A" w:rsidRPr="007B6E06" w:rsidRDefault="00345D1A" w:rsidP="00345D1A">
            <w:pPr>
              <w:rPr>
                <w:lang w:val="fr-FR"/>
              </w:rPr>
            </w:pPr>
            <w:r w:rsidRPr="007B6E06">
              <w:rPr>
                <w:lang w:val="fr-FR"/>
              </w:rPr>
              <w:t xml:space="preserve">{{ </w:t>
            </w:r>
            <w:r w:rsidR="002A5BB9">
              <w:rPr>
                <w:lang w:val="fr-FR"/>
              </w:rPr>
              <w:t>dbc.</w:t>
            </w:r>
            <w:r w:rsidRPr="007B6E06">
              <w:rPr>
                <w:lang w:val="fr-FR"/>
              </w:rPr>
              <w:t>_diffrn_reflns_av_r_equivalents }}</w:t>
            </w:r>
          </w:p>
        </w:tc>
        <w:tc>
          <w:tcPr>
            <w:tcW w:w="2846" w:type="dxa"/>
          </w:tcPr>
          <w:p w14:paraId="58CF6637" w14:textId="12F53F9A" w:rsidR="00345D1A" w:rsidRPr="007B6E06" w:rsidRDefault="00345D1A" w:rsidP="00345D1A">
            <w:pPr>
              <w:rPr>
                <w:lang w:val="fr-FR"/>
              </w:rPr>
            </w:pPr>
            <w:r>
              <w:t>{%</w:t>
            </w:r>
            <w:proofErr w:type="spellStart"/>
            <w:r>
              <w:t>tc</w:t>
            </w:r>
            <w:proofErr w:type="spellEnd"/>
            <w:r>
              <w:t xml:space="preserve"> </w:t>
            </w:r>
            <w:proofErr w:type="spellStart"/>
            <w:r>
              <w:t>endfor</w:t>
            </w:r>
            <w:proofErr w:type="spellEnd"/>
            <w:r>
              <w:t xml:space="preserve"> %}</w:t>
            </w:r>
          </w:p>
        </w:tc>
      </w:tr>
      <w:tr w:rsidR="00345D1A" w14:paraId="7FF86D9E" w14:textId="2791363B" w:rsidTr="00837F26">
        <w:tc>
          <w:tcPr>
            <w:tcW w:w="3313" w:type="dxa"/>
          </w:tcPr>
          <w:p w14:paraId="3DC46A19" w14:textId="2A164663" w:rsidR="00345D1A" w:rsidRPr="00853D22" w:rsidRDefault="00345D1A" w:rsidP="00345D1A">
            <w:r>
              <w:t xml:space="preserve">(sin </w:t>
            </w:r>
            <w:r>
              <w:rPr>
                <w:rFonts w:cs="Times New Roman"/>
              </w:rPr>
              <w:t>θ</w:t>
            </w:r>
            <w:r>
              <w:t>/</w:t>
            </w:r>
            <w:r>
              <w:rPr>
                <w:rFonts w:cs="Times New Roman"/>
              </w:rPr>
              <w:t>λ</w:t>
            </w:r>
            <w:r>
              <w:t>)</w:t>
            </w:r>
            <w:r>
              <w:rPr>
                <w:vertAlign w:val="subscript"/>
              </w:rPr>
              <w:t>max</w:t>
            </w:r>
            <w:r>
              <w:t xml:space="preserve"> (</w:t>
            </w:r>
            <w:r>
              <w:rPr>
                <w:rFonts w:cs="Times New Roman"/>
              </w:rPr>
              <w:t>Å</w:t>
            </w:r>
            <w:r>
              <w:rPr>
                <w:rFonts w:cs="Times New Roman"/>
                <w:vertAlign w:val="superscript"/>
              </w:rPr>
              <w:t>−1</w:t>
            </w:r>
            <w:r>
              <w:rPr>
                <w:rFonts w:cs="Times New Roman"/>
              </w:rPr>
              <w:t>)</w:t>
            </w:r>
          </w:p>
        </w:tc>
        <w:tc>
          <w:tcPr>
            <w:tcW w:w="2846" w:type="dxa"/>
            <w:vAlign w:val="center"/>
          </w:tcPr>
          <w:p w14:paraId="61214981" w14:textId="52300C3F" w:rsidR="00345D1A" w:rsidRDefault="00345D1A" w:rsidP="00345D1A">
            <w:r w:rsidRPr="00837F26">
              <w:t>{%</w:t>
            </w:r>
            <w:proofErr w:type="spellStart"/>
            <w:r w:rsidRPr="00837F26">
              <w:t>tc</w:t>
            </w:r>
            <w:proofErr w:type="spellEnd"/>
            <w:r w:rsidRPr="00837F26">
              <w:t xml:space="preserve"> for </w:t>
            </w:r>
            <w:proofErr w:type="spellStart"/>
            <w:r w:rsidRPr="00837F26">
              <w:t>dbc</w:t>
            </w:r>
            <w:proofErr w:type="spellEnd"/>
            <w:r w:rsidRPr="00837F26">
              <w:t xml:space="preserve"> in </w:t>
            </w:r>
            <w:proofErr w:type="spellStart"/>
            <w:r w:rsidRPr="00837F26">
              <w:t>dbcs</w:t>
            </w:r>
            <w:proofErr w:type="spellEnd"/>
            <w:r w:rsidRPr="00837F26">
              <w:t xml:space="preserve"> %}</w:t>
            </w:r>
          </w:p>
        </w:tc>
        <w:tc>
          <w:tcPr>
            <w:tcW w:w="3945" w:type="dxa"/>
            <w:vAlign w:val="center"/>
          </w:tcPr>
          <w:p w14:paraId="33272663" w14:textId="3ADCC855" w:rsidR="00345D1A" w:rsidRDefault="00345D1A" w:rsidP="00345D1A">
            <w:r>
              <w:t xml:space="preserve">{{ </w:t>
            </w:r>
            <w:proofErr w:type="spellStart"/>
            <w:r w:rsidR="002A5BB9">
              <w:t>dbc.</w:t>
            </w:r>
            <w:r>
              <w:t>resolution</w:t>
            </w:r>
            <w:proofErr w:type="spellEnd"/>
            <w:r>
              <w:t xml:space="preserve"> }}</w:t>
            </w:r>
          </w:p>
        </w:tc>
        <w:tc>
          <w:tcPr>
            <w:tcW w:w="2846" w:type="dxa"/>
          </w:tcPr>
          <w:p w14:paraId="08DA3EA4" w14:textId="6595AFF7" w:rsidR="00345D1A" w:rsidRDefault="00345D1A" w:rsidP="00345D1A">
            <w:r>
              <w:t>{%</w:t>
            </w:r>
            <w:proofErr w:type="spellStart"/>
            <w:r>
              <w:t>tc</w:t>
            </w:r>
            <w:proofErr w:type="spellEnd"/>
            <w:r>
              <w:t xml:space="preserve"> </w:t>
            </w:r>
            <w:proofErr w:type="spellStart"/>
            <w:r>
              <w:t>endfor</w:t>
            </w:r>
            <w:proofErr w:type="spellEnd"/>
            <w:r>
              <w:t xml:space="preserve"> %}</w:t>
            </w:r>
          </w:p>
        </w:tc>
      </w:tr>
      <w:tr w:rsidR="00345D1A" w14:paraId="01664B3A" w14:textId="37A1DED0" w:rsidTr="00837F26">
        <w:tc>
          <w:tcPr>
            <w:tcW w:w="3313" w:type="dxa"/>
          </w:tcPr>
          <w:p w14:paraId="08BCB4A5" w14:textId="77777777" w:rsidR="00345D1A" w:rsidRDefault="00345D1A" w:rsidP="00345D1A"/>
        </w:tc>
        <w:tc>
          <w:tcPr>
            <w:tcW w:w="2846" w:type="dxa"/>
          </w:tcPr>
          <w:p w14:paraId="0A7D0903" w14:textId="77777777" w:rsidR="00345D1A" w:rsidRDefault="00345D1A" w:rsidP="00345D1A"/>
        </w:tc>
        <w:tc>
          <w:tcPr>
            <w:tcW w:w="3945" w:type="dxa"/>
            <w:vAlign w:val="center"/>
          </w:tcPr>
          <w:p w14:paraId="4A6AE1D3" w14:textId="550DB8F2" w:rsidR="00345D1A" w:rsidRDefault="00345D1A" w:rsidP="00345D1A"/>
        </w:tc>
        <w:tc>
          <w:tcPr>
            <w:tcW w:w="2846" w:type="dxa"/>
          </w:tcPr>
          <w:p w14:paraId="57EDA51B" w14:textId="77777777" w:rsidR="00345D1A" w:rsidRDefault="00345D1A" w:rsidP="00345D1A"/>
        </w:tc>
      </w:tr>
      <w:tr w:rsidR="00345D1A" w14:paraId="191C8826" w14:textId="52E3EAF4" w:rsidTr="007260FB">
        <w:tc>
          <w:tcPr>
            <w:tcW w:w="12950" w:type="dxa"/>
            <w:gridSpan w:val="4"/>
          </w:tcPr>
          <w:p w14:paraId="0CB96CEF" w14:textId="433ADF9C" w:rsidR="00345D1A" w:rsidRPr="001E7F32" w:rsidRDefault="00345D1A" w:rsidP="00345D1A">
            <w:pPr>
              <w:rPr>
                <w:b/>
                <w:bCs/>
              </w:rPr>
            </w:pPr>
            <w:r w:rsidRPr="001E7F32">
              <w:rPr>
                <w:b/>
                <w:bCs/>
              </w:rPr>
              <w:t>Refinement</w:t>
            </w:r>
          </w:p>
        </w:tc>
      </w:tr>
      <w:tr w:rsidR="00345D1A" w14:paraId="1D3948D7" w14:textId="4094BB94" w:rsidTr="00837F26">
        <w:tc>
          <w:tcPr>
            <w:tcW w:w="3313" w:type="dxa"/>
          </w:tcPr>
          <w:p w14:paraId="0FFA5501" w14:textId="1EC1C95B" w:rsidR="00345D1A" w:rsidRPr="00853D22" w:rsidRDefault="00345D1A" w:rsidP="00345D1A">
            <w:r>
              <w:rPr>
                <w:i/>
                <w:iCs/>
              </w:rPr>
              <w:t>R</w:t>
            </w:r>
            <w:r>
              <w:t>[</w:t>
            </w:r>
            <w:r>
              <w:rPr>
                <w:i/>
                <w:iCs/>
              </w:rPr>
              <w:t>F</w:t>
            </w:r>
            <w:r>
              <w:rPr>
                <w:vertAlign w:val="superscript"/>
              </w:rPr>
              <w:t>2</w:t>
            </w:r>
            <w:r>
              <w:rPr>
                <w:i/>
                <w:vertAlign w:val="superscript"/>
              </w:rPr>
              <w:t xml:space="preserve"> </w:t>
            </w:r>
            <w:r>
              <w:t>&gt; 2</w:t>
            </w:r>
            <w:r>
              <w:rPr>
                <w:rFonts w:cs="Times New Roman"/>
              </w:rPr>
              <w:t>σ</w:t>
            </w:r>
            <w:r>
              <w:t>(</w:t>
            </w:r>
            <w:r>
              <w:rPr>
                <w:i/>
                <w:iCs/>
              </w:rPr>
              <w:t>F</w:t>
            </w:r>
            <w:r>
              <w:rPr>
                <w:vertAlign w:val="superscript"/>
              </w:rPr>
              <w:t>2</w:t>
            </w:r>
            <w:r>
              <w:t xml:space="preserve">)], </w:t>
            </w:r>
            <w:proofErr w:type="spellStart"/>
            <w:r>
              <w:t>wR</w:t>
            </w:r>
            <w:proofErr w:type="spellEnd"/>
            <w:r>
              <w:t>(</w:t>
            </w:r>
            <w:r>
              <w:rPr>
                <w:i/>
                <w:iCs/>
              </w:rPr>
              <w:t>F</w:t>
            </w:r>
            <w:r>
              <w:rPr>
                <w:vertAlign w:val="superscript"/>
              </w:rPr>
              <w:t>2</w:t>
            </w:r>
            <w:r>
              <w:t xml:space="preserve">), </w:t>
            </w:r>
            <w:r>
              <w:rPr>
                <w:i/>
                <w:iCs/>
              </w:rPr>
              <w:t>S</w:t>
            </w:r>
          </w:p>
        </w:tc>
        <w:tc>
          <w:tcPr>
            <w:tcW w:w="2846" w:type="dxa"/>
            <w:vAlign w:val="center"/>
          </w:tcPr>
          <w:p w14:paraId="4F578DD6" w14:textId="1852A2C2" w:rsidR="00345D1A" w:rsidRDefault="00345D1A" w:rsidP="00345D1A">
            <w:r w:rsidRPr="00837F26">
              <w:t>{%</w:t>
            </w:r>
            <w:proofErr w:type="spellStart"/>
            <w:r w:rsidRPr="00837F26">
              <w:t>tc</w:t>
            </w:r>
            <w:proofErr w:type="spellEnd"/>
            <w:r w:rsidRPr="00837F26">
              <w:t xml:space="preserve"> for </w:t>
            </w:r>
            <w:proofErr w:type="spellStart"/>
            <w:r w:rsidRPr="00837F26">
              <w:t>dbc</w:t>
            </w:r>
            <w:proofErr w:type="spellEnd"/>
            <w:r w:rsidRPr="00837F26">
              <w:t xml:space="preserve"> in </w:t>
            </w:r>
            <w:proofErr w:type="spellStart"/>
            <w:r w:rsidRPr="00837F26">
              <w:t>dbcs</w:t>
            </w:r>
            <w:proofErr w:type="spellEnd"/>
            <w:r w:rsidRPr="00837F26">
              <w:t xml:space="preserve"> %}</w:t>
            </w:r>
          </w:p>
        </w:tc>
        <w:tc>
          <w:tcPr>
            <w:tcW w:w="3945" w:type="dxa"/>
            <w:vAlign w:val="center"/>
          </w:tcPr>
          <w:p w14:paraId="119BB346" w14:textId="364BBA84" w:rsidR="00345D1A" w:rsidRDefault="00345D1A" w:rsidP="00345D1A">
            <w:r>
              <w:t xml:space="preserve">{{ </w:t>
            </w:r>
            <w:proofErr w:type="spellStart"/>
            <w:r w:rsidR="002A5BB9">
              <w:t>dbc</w:t>
            </w:r>
            <w:proofErr w:type="spellEnd"/>
            <w:r w:rsidR="002A5BB9">
              <w:t>.</w:t>
            </w:r>
            <w:r w:rsidRPr="00AB34B5">
              <w:t>_</w:t>
            </w:r>
            <w:proofErr w:type="spellStart"/>
            <w:r w:rsidRPr="00AB34B5">
              <w:t>refine_ls_</w:t>
            </w:r>
            <w:r>
              <w:t>r</w:t>
            </w:r>
            <w:r w:rsidRPr="00AB34B5">
              <w:t>_factor_gt</w:t>
            </w:r>
            <w:proofErr w:type="spellEnd"/>
            <w:r>
              <w:t xml:space="preserve"> }}, {{ </w:t>
            </w:r>
            <w:proofErr w:type="spellStart"/>
            <w:r w:rsidR="002A5BB9">
              <w:t>dbc</w:t>
            </w:r>
            <w:proofErr w:type="spellEnd"/>
            <w:r w:rsidR="002A5BB9">
              <w:t>.</w:t>
            </w:r>
            <w:r w:rsidRPr="00AB34B5">
              <w:t>_</w:t>
            </w:r>
            <w:proofErr w:type="spellStart"/>
            <w:r w:rsidRPr="00AB34B5">
              <w:t>refine_ls_w</w:t>
            </w:r>
            <w:r>
              <w:t>r</w:t>
            </w:r>
            <w:r w:rsidRPr="00AB34B5">
              <w:t>_factor_gt</w:t>
            </w:r>
            <w:proofErr w:type="spellEnd"/>
            <w:r>
              <w:t xml:space="preserve"> }}, {{ </w:t>
            </w:r>
            <w:proofErr w:type="spellStart"/>
            <w:r w:rsidR="002A5BB9">
              <w:t>dbc</w:t>
            </w:r>
            <w:proofErr w:type="spellEnd"/>
            <w:r w:rsidR="002A5BB9">
              <w:t>.</w:t>
            </w:r>
            <w:r w:rsidRPr="00AB34B5">
              <w:t>_</w:t>
            </w:r>
            <w:proofErr w:type="spellStart"/>
            <w:r w:rsidRPr="00AB34B5">
              <w:t>refine_ls_</w:t>
            </w:r>
            <w:r w:rsidR="00950B44">
              <w:t>goodness_of_fit_ref</w:t>
            </w:r>
            <w:proofErr w:type="spellEnd"/>
            <w:r>
              <w:t>}}</w:t>
            </w:r>
          </w:p>
        </w:tc>
        <w:tc>
          <w:tcPr>
            <w:tcW w:w="2846" w:type="dxa"/>
          </w:tcPr>
          <w:p w14:paraId="24ED03CB" w14:textId="3A8C7956" w:rsidR="00345D1A" w:rsidRDefault="00345D1A" w:rsidP="00345D1A">
            <w:r>
              <w:t>{%</w:t>
            </w:r>
            <w:proofErr w:type="spellStart"/>
            <w:r>
              <w:t>tc</w:t>
            </w:r>
            <w:proofErr w:type="spellEnd"/>
            <w:r>
              <w:t xml:space="preserve"> </w:t>
            </w:r>
            <w:proofErr w:type="spellStart"/>
            <w:r>
              <w:t>endfor</w:t>
            </w:r>
            <w:proofErr w:type="spellEnd"/>
            <w:r>
              <w:t xml:space="preserve"> %}</w:t>
            </w:r>
          </w:p>
        </w:tc>
      </w:tr>
      <w:tr w:rsidR="00345D1A" w14:paraId="425A27B7" w14:textId="33B75338" w:rsidTr="00837F26">
        <w:tc>
          <w:tcPr>
            <w:tcW w:w="3313" w:type="dxa"/>
          </w:tcPr>
          <w:p w14:paraId="798F60F4" w14:textId="50F36392" w:rsidR="00345D1A" w:rsidRDefault="00345D1A" w:rsidP="00345D1A">
            <w:r>
              <w:t>No. of reflections</w:t>
            </w:r>
          </w:p>
        </w:tc>
        <w:tc>
          <w:tcPr>
            <w:tcW w:w="2846" w:type="dxa"/>
            <w:vAlign w:val="center"/>
          </w:tcPr>
          <w:p w14:paraId="49666032" w14:textId="353AA619" w:rsidR="00345D1A" w:rsidRDefault="00345D1A" w:rsidP="00345D1A">
            <w:r w:rsidRPr="00837F26">
              <w:t>{%</w:t>
            </w:r>
            <w:proofErr w:type="spellStart"/>
            <w:r w:rsidRPr="00837F26">
              <w:t>tc</w:t>
            </w:r>
            <w:proofErr w:type="spellEnd"/>
            <w:r w:rsidRPr="00837F26">
              <w:t xml:space="preserve"> for </w:t>
            </w:r>
            <w:proofErr w:type="spellStart"/>
            <w:r w:rsidRPr="00837F26">
              <w:t>dbc</w:t>
            </w:r>
            <w:proofErr w:type="spellEnd"/>
            <w:r w:rsidRPr="00837F26">
              <w:t xml:space="preserve"> in </w:t>
            </w:r>
            <w:proofErr w:type="spellStart"/>
            <w:r w:rsidRPr="00837F26">
              <w:t>dbcs</w:t>
            </w:r>
            <w:proofErr w:type="spellEnd"/>
            <w:r w:rsidRPr="00837F26">
              <w:t xml:space="preserve"> %}</w:t>
            </w:r>
          </w:p>
        </w:tc>
        <w:tc>
          <w:tcPr>
            <w:tcW w:w="3945" w:type="dxa"/>
            <w:vAlign w:val="center"/>
          </w:tcPr>
          <w:p w14:paraId="0C876C80" w14:textId="6A5354B5" w:rsidR="00345D1A" w:rsidRDefault="00345D1A" w:rsidP="00345D1A">
            <w:r>
              <w:t xml:space="preserve">{{ </w:t>
            </w:r>
            <w:proofErr w:type="spellStart"/>
            <w:r w:rsidR="002A5BB9">
              <w:t>dbc</w:t>
            </w:r>
            <w:proofErr w:type="spellEnd"/>
            <w:r w:rsidR="002A5BB9">
              <w:t>.</w:t>
            </w:r>
            <w:r w:rsidRPr="00E42A91">
              <w:t>_</w:t>
            </w:r>
            <w:proofErr w:type="spellStart"/>
            <w:r w:rsidRPr="00E42A91">
              <w:t>refine_ls_number_reflns</w:t>
            </w:r>
            <w:proofErr w:type="spellEnd"/>
            <w:r>
              <w:t xml:space="preserve"> }}</w:t>
            </w:r>
          </w:p>
        </w:tc>
        <w:tc>
          <w:tcPr>
            <w:tcW w:w="2846" w:type="dxa"/>
          </w:tcPr>
          <w:p w14:paraId="1B006855" w14:textId="3A17B395" w:rsidR="00345D1A" w:rsidRDefault="00345D1A" w:rsidP="00345D1A">
            <w:r>
              <w:t>{%</w:t>
            </w:r>
            <w:proofErr w:type="spellStart"/>
            <w:r>
              <w:t>tc</w:t>
            </w:r>
            <w:proofErr w:type="spellEnd"/>
            <w:r>
              <w:t xml:space="preserve"> </w:t>
            </w:r>
            <w:proofErr w:type="spellStart"/>
            <w:r>
              <w:t>endfor</w:t>
            </w:r>
            <w:proofErr w:type="spellEnd"/>
            <w:r>
              <w:t xml:space="preserve"> %}</w:t>
            </w:r>
          </w:p>
        </w:tc>
      </w:tr>
      <w:tr w:rsidR="00345D1A" w14:paraId="16A7474A" w14:textId="79AF4850" w:rsidTr="00837F26">
        <w:tc>
          <w:tcPr>
            <w:tcW w:w="3313" w:type="dxa"/>
          </w:tcPr>
          <w:p w14:paraId="2329DBD8" w14:textId="2356AE7E" w:rsidR="00345D1A" w:rsidRDefault="00345D1A" w:rsidP="00345D1A">
            <w:r>
              <w:t>No. of parameters</w:t>
            </w:r>
          </w:p>
        </w:tc>
        <w:tc>
          <w:tcPr>
            <w:tcW w:w="2846" w:type="dxa"/>
            <w:vAlign w:val="center"/>
          </w:tcPr>
          <w:p w14:paraId="4B2462A8" w14:textId="2602DAB6" w:rsidR="00345D1A" w:rsidRDefault="00345D1A" w:rsidP="00345D1A">
            <w:r w:rsidRPr="00837F26">
              <w:t>{%</w:t>
            </w:r>
            <w:proofErr w:type="spellStart"/>
            <w:r w:rsidRPr="00837F26">
              <w:t>tc</w:t>
            </w:r>
            <w:proofErr w:type="spellEnd"/>
            <w:r w:rsidRPr="00837F26">
              <w:t xml:space="preserve"> for </w:t>
            </w:r>
            <w:proofErr w:type="spellStart"/>
            <w:r w:rsidRPr="00837F26">
              <w:t>dbc</w:t>
            </w:r>
            <w:proofErr w:type="spellEnd"/>
            <w:r w:rsidRPr="00837F26">
              <w:t xml:space="preserve"> in </w:t>
            </w:r>
            <w:proofErr w:type="spellStart"/>
            <w:r w:rsidRPr="00837F26">
              <w:t>dbcs</w:t>
            </w:r>
            <w:proofErr w:type="spellEnd"/>
            <w:r w:rsidRPr="00837F26">
              <w:t xml:space="preserve"> %}</w:t>
            </w:r>
          </w:p>
        </w:tc>
        <w:tc>
          <w:tcPr>
            <w:tcW w:w="3945" w:type="dxa"/>
            <w:vAlign w:val="center"/>
          </w:tcPr>
          <w:p w14:paraId="17E3BBC6" w14:textId="38B2F618" w:rsidR="00345D1A" w:rsidRDefault="00345D1A" w:rsidP="00345D1A">
            <w:r>
              <w:t xml:space="preserve">{{ </w:t>
            </w:r>
            <w:proofErr w:type="spellStart"/>
            <w:r w:rsidR="002A5BB9">
              <w:t>dbc</w:t>
            </w:r>
            <w:proofErr w:type="spellEnd"/>
            <w:r w:rsidR="002A5BB9">
              <w:t>.</w:t>
            </w:r>
            <w:r>
              <w:t>_</w:t>
            </w:r>
            <w:proofErr w:type="spellStart"/>
            <w:r w:rsidRPr="00E42A91">
              <w:t>refine_ls_number_parameters</w:t>
            </w:r>
            <w:proofErr w:type="spellEnd"/>
            <w:r>
              <w:t xml:space="preserve"> }}</w:t>
            </w:r>
          </w:p>
        </w:tc>
        <w:tc>
          <w:tcPr>
            <w:tcW w:w="2846" w:type="dxa"/>
          </w:tcPr>
          <w:p w14:paraId="5476112F" w14:textId="3A511EB7" w:rsidR="00345D1A" w:rsidRDefault="00345D1A" w:rsidP="00345D1A">
            <w:r>
              <w:t>{%</w:t>
            </w:r>
            <w:proofErr w:type="spellStart"/>
            <w:r>
              <w:t>tc</w:t>
            </w:r>
            <w:proofErr w:type="spellEnd"/>
            <w:r>
              <w:t xml:space="preserve"> </w:t>
            </w:r>
            <w:proofErr w:type="spellStart"/>
            <w:r>
              <w:t>endfor</w:t>
            </w:r>
            <w:proofErr w:type="spellEnd"/>
            <w:r>
              <w:t xml:space="preserve"> %}</w:t>
            </w:r>
          </w:p>
        </w:tc>
      </w:tr>
      <w:tr w:rsidR="00345D1A" w14:paraId="0891172D" w14:textId="507E161C" w:rsidTr="00837F26">
        <w:tc>
          <w:tcPr>
            <w:tcW w:w="3313" w:type="dxa"/>
          </w:tcPr>
          <w:p w14:paraId="4319405E" w14:textId="6063FBA8" w:rsidR="00345D1A" w:rsidRDefault="00345D1A" w:rsidP="00345D1A">
            <w:r>
              <w:t>H-atom treatment</w:t>
            </w:r>
          </w:p>
        </w:tc>
        <w:tc>
          <w:tcPr>
            <w:tcW w:w="2846" w:type="dxa"/>
            <w:vAlign w:val="center"/>
          </w:tcPr>
          <w:p w14:paraId="1973BE2A" w14:textId="568D327C" w:rsidR="00345D1A" w:rsidRDefault="00345D1A" w:rsidP="00345D1A">
            <w:r w:rsidRPr="00837F26">
              <w:t>{%</w:t>
            </w:r>
            <w:proofErr w:type="spellStart"/>
            <w:r w:rsidRPr="00837F26">
              <w:t>tc</w:t>
            </w:r>
            <w:proofErr w:type="spellEnd"/>
            <w:r w:rsidRPr="00837F26">
              <w:t xml:space="preserve"> for </w:t>
            </w:r>
            <w:proofErr w:type="spellStart"/>
            <w:r w:rsidRPr="00837F26">
              <w:t>dbc</w:t>
            </w:r>
            <w:proofErr w:type="spellEnd"/>
            <w:r w:rsidRPr="00837F26">
              <w:t xml:space="preserve"> in </w:t>
            </w:r>
            <w:proofErr w:type="spellStart"/>
            <w:r w:rsidRPr="00837F26">
              <w:t>dbcs</w:t>
            </w:r>
            <w:proofErr w:type="spellEnd"/>
            <w:r w:rsidRPr="00837F26">
              <w:t xml:space="preserve"> %}</w:t>
            </w:r>
          </w:p>
        </w:tc>
        <w:tc>
          <w:tcPr>
            <w:tcW w:w="3945" w:type="dxa"/>
            <w:vAlign w:val="center"/>
          </w:tcPr>
          <w:p w14:paraId="3AC73D8D" w14:textId="2268AA3A" w:rsidR="00345D1A" w:rsidRPr="002A5BB9" w:rsidRDefault="00345D1A" w:rsidP="00345D1A">
            <w:pPr>
              <w:rPr>
                <w:lang w:val="de-DE"/>
              </w:rPr>
            </w:pPr>
            <w:r w:rsidRPr="002A5BB9">
              <w:rPr>
                <w:lang w:val="de-DE"/>
              </w:rPr>
              <w:t xml:space="preserve">{{ </w:t>
            </w:r>
            <w:proofErr w:type="spellStart"/>
            <w:r w:rsidR="002A5BB9" w:rsidRPr="002A5BB9">
              <w:rPr>
                <w:lang w:val="de-DE"/>
              </w:rPr>
              <w:t>dbc</w:t>
            </w:r>
            <w:proofErr w:type="spellEnd"/>
            <w:r w:rsidR="002A5BB9" w:rsidRPr="002A5BB9">
              <w:rPr>
                <w:lang w:val="de-DE"/>
              </w:rPr>
              <w:t>.</w:t>
            </w:r>
            <w:r w:rsidRPr="002A5BB9">
              <w:rPr>
                <w:lang w:val="de-DE"/>
              </w:rPr>
              <w:t>_</w:t>
            </w:r>
            <w:proofErr w:type="spellStart"/>
            <w:r w:rsidRPr="002A5BB9">
              <w:rPr>
                <w:lang w:val="de-DE"/>
              </w:rPr>
              <w:t>refine_ls_hydrogen_treatment</w:t>
            </w:r>
            <w:proofErr w:type="spellEnd"/>
            <w:r w:rsidRPr="002A5BB9">
              <w:rPr>
                <w:lang w:val="de-DE"/>
              </w:rPr>
              <w:t xml:space="preserve"> }}</w:t>
            </w:r>
          </w:p>
        </w:tc>
        <w:tc>
          <w:tcPr>
            <w:tcW w:w="2846" w:type="dxa"/>
          </w:tcPr>
          <w:p w14:paraId="10230871" w14:textId="5514262D" w:rsidR="00345D1A" w:rsidRDefault="00345D1A" w:rsidP="00345D1A">
            <w:r>
              <w:t>{%</w:t>
            </w:r>
            <w:proofErr w:type="spellStart"/>
            <w:r>
              <w:t>tc</w:t>
            </w:r>
            <w:proofErr w:type="spellEnd"/>
            <w:r>
              <w:t xml:space="preserve"> </w:t>
            </w:r>
            <w:proofErr w:type="spellStart"/>
            <w:r>
              <w:t>endfor</w:t>
            </w:r>
            <w:proofErr w:type="spellEnd"/>
            <w:r>
              <w:t xml:space="preserve"> %}</w:t>
            </w:r>
          </w:p>
        </w:tc>
      </w:tr>
      <w:tr w:rsidR="00345D1A" w14:paraId="506123E9" w14:textId="2B07897B" w:rsidTr="00837F26">
        <w:tc>
          <w:tcPr>
            <w:tcW w:w="3313" w:type="dxa"/>
          </w:tcPr>
          <w:p w14:paraId="27198D0A" w14:textId="17A750E3" w:rsidR="00345D1A" w:rsidRPr="001E7F32" w:rsidRDefault="00345D1A" w:rsidP="00345D1A">
            <w:proofErr w:type="spellStart"/>
            <w:r>
              <w:rPr>
                <w:rFonts w:cs="Times New Roman"/>
              </w:rPr>
              <w:t>Δ</w:t>
            </w:r>
            <w:r>
              <w:rPr>
                <w:rFonts w:asciiTheme="minorBidi" w:hAnsiTheme="minorBidi"/>
              </w:rPr>
              <w:t>ρ</w:t>
            </w:r>
            <w:r>
              <w:rPr>
                <w:vertAlign w:val="subscript"/>
              </w:rPr>
              <w:t>max</w:t>
            </w:r>
            <w:proofErr w:type="spellEnd"/>
            <w:r>
              <w:t xml:space="preserve">, </w:t>
            </w:r>
            <w:proofErr w:type="spellStart"/>
            <w:r>
              <w:rPr>
                <w:rFonts w:cs="Times New Roman"/>
              </w:rPr>
              <w:t>Δ</w:t>
            </w:r>
            <w:r>
              <w:rPr>
                <w:rFonts w:asciiTheme="minorBidi" w:hAnsiTheme="minorBidi"/>
              </w:rPr>
              <w:t>ρ</w:t>
            </w:r>
            <w:r>
              <w:rPr>
                <w:vertAlign w:val="subscript"/>
              </w:rPr>
              <w:t>min</w:t>
            </w:r>
            <w:proofErr w:type="spellEnd"/>
            <w:r>
              <w:t xml:space="preserve"> (e </w:t>
            </w:r>
            <w:r>
              <w:rPr>
                <w:rFonts w:cs="Times New Roman"/>
              </w:rPr>
              <w:t>Å</w:t>
            </w:r>
            <w:r>
              <w:rPr>
                <w:rFonts w:asciiTheme="minorBidi" w:hAnsiTheme="minorBidi"/>
                <w:vertAlign w:val="superscript"/>
              </w:rPr>
              <w:t>−</w:t>
            </w:r>
            <w:r>
              <w:rPr>
                <w:vertAlign w:val="superscript"/>
              </w:rPr>
              <w:t>3</w:t>
            </w:r>
            <w:r>
              <w:t>)</w:t>
            </w:r>
          </w:p>
        </w:tc>
        <w:tc>
          <w:tcPr>
            <w:tcW w:w="2846" w:type="dxa"/>
            <w:vAlign w:val="center"/>
          </w:tcPr>
          <w:p w14:paraId="779287CE" w14:textId="01D6ABFF" w:rsidR="00345D1A" w:rsidRDefault="00345D1A" w:rsidP="00345D1A">
            <w:r w:rsidRPr="00837F26">
              <w:t>{%</w:t>
            </w:r>
            <w:proofErr w:type="spellStart"/>
            <w:r w:rsidRPr="00837F26">
              <w:t>tc</w:t>
            </w:r>
            <w:proofErr w:type="spellEnd"/>
            <w:r w:rsidRPr="00837F26">
              <w:t xml:space="preserve"> for </w:t>
            </w:r>
            <w:proofErr w:type="spellStart"/>
            <w:r w:rsidRPr="00837F26">
              <w:t>dbc</w:t>
            </w:r>
            <w:proofErr w:type="spellEnd"/>
            <w:r w:rsidRPr="00837F26">
              <w:t xml:space="preserve"> in </w:t>
            </w:r>
            <w:proofErr w:type="spellStart"/>
            <w:r w:rsidRPr="00837F26">
              <w:t>dbcs</w:t>
            </w:r>
            <w:proofErr w:type="spellEnd"/>
            <w:r w:rsidRPr="00837F26">
              <w:t xml:space="preserve"> %}</w:t>
            </w:r>
          </w:p>
        </w:tc>
        <w:tc>
          <w:tcPr>
            <w:tcW w:w="3945" w:type="dxa"/>
            <w:vAlign w:val="center"/>
          </w:tcPr>
          <w:p w14:paraId="1A447C4C" w14:textId="78D743AA" w:rsidR="00345D1A" w:rsidRDefault="00345D1A" w:rsidP="00345D1A">
            <w:r>
              <w:t xml:space="preserve">{{ </w:t>
            </w:r>
            <w:proofErr w:type="spellStart"/>
            <w:r w:rsidR="002A5BB9">
              <w:t>dbc</w:t>
            </w:r>
            <w:proofErr w:type="spellEnd"/>
            <w:r w:rsidR="002A5BB9">
              <w:t>.</w:t>
            </w:r>
            <w:r w:rsidRPr="00230BCE">
              <w:t>_</w:t>
            </w:r>
            <w:proofErr w:type="spellStart"/>
            <w:r w:rsidRPr="00230BCE">
              <w:t>refine_diff_density_max</w:t>
            </w:r>
            <w:proofErr w:type="spellEnd"/>
            <w:r>
              <w:t xml:space="preserve"> }}, {{ </w:t>
            </w:r>
            <w:proofErr w:type="spellStart"/>
            <w:r w:rsidR="002A5BB9">
              <w:t>dbc</w:t>
            </w:r>
            <w:proofErr w:type="spellEnd"/>
            <w:r w:rsidR="002A5BB9">
              <w:t>.</w:t>
            </w:r>
            <w:r w:rsidRPr="00230BCE">
              <w:t>_</w:t>
            </w:r>
            <w:proofErr w:type="spellStart"/>
            <w:r w:rsidRPr="00230BCE">
              <w:t>refine_diff_density_m</w:t>
            </w:r>
            <w:r>
              <w:t>in</w:t>
            </w:r>
            <w:proofErr w:type="spellEnd"/>
            <w:r>
              <w:t xml:space="preserve"> }}</w:t>
            </w:r>
          </w:p>
        </w:tc>
        <w:tc>
          <w:tcPr>
            <w:tcW w:w="2846" w:type="dxa"/>
          </w:tcPr>
          <w:p w14:paraId="5B31F086" w14:textId="01096212" w:rsidR="00345D1A" w:rsidRDefault="00345D1A" w:rsidP="00345D1A">
            <w:r>
              <w:t>{%</w:t>
            </w:r>
            <w:proofErr w:type="spellStart"/>
            <w:r>
              <w:t>tc</w:t>
            </w:r>
            <w:proofErr w:type="spellEnd"/>
            <w:r>
              <w:t xml:space="preserve"> </w:t>
            </w:r>
            <w:proofErr w:type="spellStart"/>
            <w:r>
              <w:t>endfor</w:t>
            </w:r>
            <w:proofErr w:type="spellEnd"/>
            <w:r>
              <w:t xml:space="preserve"> %}</w:t>
            </w:r>
          </w:p>
        </w:tc>
      </w:tr>
    </w:tbl>
    <w:p w14:paraId="19294C29" w14:textId="6781923F" w:rsidR="00F9317A" w:rsidRPr="00F9317A" w:rsidRDefault="00F9317A"/>
    <w:sectPr w:rsidR="00F9317A" w:rsidRPr="00F9317A" w:rsidSect="00837F26">
      <w:pgSz w:w="15840" w:h="12240" w:orient="landscape"/>
      <w:pgMar w:top="1800" w:right="1440" w:bottom="180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309020205020404"/>
    <w:charset w:val="00"/>
    <w:family w:val="modern"/>
    <w:pitch w:val="fixed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30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20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a0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566231154">
    <w:abstractNumId w:val="8"/>
  </w:num>
  <w:num w:numId="2" w16cid:durableId="824202690">
    <w:abstractNumId w:val="6"/>
  </w:num>
  <w:num w:numId="3" w16cid:durableId="1653021005">
    <w:abstractNumId w:val="5"/>
  </w:num>
  <w:num w:numId="4" w16cid:durableId="306135242">
    <w:abstractNumId w:val="4"/>
  </w:num>
  <w:num w:numId="5" w16cid:durableId="1666742430">
    <w:abstractNumId w:val="7"/>
  </w:num>
  <w:num w:numId="6" w16cid:durableId="2085640071">
    <w:abstractNumId w:val="3"/>
  </w:num>
  <w:num w:numId="7" w16cid:durableId="1690372882">
    <w:abstractNumId w:val="2"/>
  </w:num>
  <w:num w:numId="8" w16cid:durableId="1625041026">
    <w:abstractNumId w:val="1"/>
  </w:num>
  <w:num w:numId="9" w16cid:durableId="186439520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60"/>
  <w:proofState w:spelling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4616"/>
    <w:rsid w:val="0006063C"/>
    <w:rsid w:val="000E377A"/>
    <w:rsid w:val="00104C4A"/>
    <w:rsid w:val="00125A54"/>
    <w:rsid w:val="001304EC"/>
    <w:rsid w:val="00146A57"/>
    <w:rsid w:val="0015074B"/>
    <w:rsid w:val="001758D9"/>
    <w:rsid w:val="001879B1"/>
    <w:rsid w:val="001B6AC8"/>
    <w:rsid w:val="001E7F32"/>
    <w:rsid w:val="002134F8"/>
    <w:rsid w:val="00230BCE"/>
    <w:rsid w:val="00245C1D"/>
    <w:rsid w:val="002912E9"/>
    <w:rsid w:val="0029639D"/>
    <w:rsid w:val="002A5BB9"/>
    <w:rsid w:val="00305101"/>
    <w:rsid w:val="0032042B"/>
    <w:rsid w:val="00326F90"/>
    <w:rsid w:val="00345D1A"/>
    <w:rsid w:val="003B24D8"/>
    <w:rsid w:val="003C06EC"/>
    <w:rsid w:val="003E751E"/>
    <w:rsid w:val="00502F78"/>
    <w:rsid w:val="00514FB1"/>
    <w:rsid w:val="00566044"/>
    <w:rsid w:val="00566E90"/>
    <w:rsid w:val="00596391"/>
    <w:rsid w:val="00603550"/>
    <w:rsid w:val="0069188C"/>
    <w:rsid w:val="007808D0"/>
    <w:rsid w:val="007B6E06"/>
    <w:rsid w:val="00832AAA"/>
    <w:rsid w:val="00837F26"/>
    <w:rsid w:val="00853D22"/>
    <w:rsid w:val="00856D20"/>
    <w:rsid w:val="00950B44"/>
    <w:rsid w:val="00965A36"/>
    <w:rsid w:val="00995333"/>
    <w:rsid w:val="00A63249"/>
    <w:rsid w:val="00AA1D8D"/>
    <w:rsid w:val="00AB34B5"/>
    <w:rsid w:val="00AB3F2B"/>
    <w:rsid w:val="00AC200C"/>
    <w:rsid w:val="00AD740D"/>
    <w:rsid w:val="00B47730"/>
    <w:rsid w:val="00C63DCE"/>
    <w:rsid w:val="00C958F3"/>
    <w:rsid w:val="00CB0664"/>
    <w:rsid w:val="00CD02DD"/>
    <w:rsid w:val="00D13CFA"/>
    <w:rsid w:val="00D82060"/>
    <w:rsid w:val="00DB7EF8"/>
    <w:rsid w:val="00E42A91"/>
    <w:rsid w:val="00F01198"/>
    <w:rsid w:val="00F26D67"/>
    <w:rsid w:val="00F85F13"/>
    <w:rsid w:val="00F9317A"/>
    <w:rsid w:val="00FC693F"/>
    <w:rsid w:val="00FD1DD9"/>
    <w:rsid w:val="00FD1F9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7D4490AC"/>
  <w14:defaultImageDpi w14:val="300"/>
  <w15:docId w15:val="{E7C803CF-9D29-40B2-B7D0-2499519BF9E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1">
    <w:name w:val="Normal"/>
    <w:qFormat/>
    <w:rsid w:val="00FC693F"/>
    <w:rPr>
      <w:rFonts w:ascii="Times New Roman" w:hAnsi="Times New Roman"/>
    </w:rPr>
  </w:style>
  <w:style w:type="paragraph" w:styleId="1">
    <w:name w:val="heading 1"/>
    <w:basedOn w:val="a1"/>
    <w:next w:val="a1"/>
    <w:link w:val="10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21">
    <w:name w:val="heading 2"/>
    <w:basedOn w:val="a1"/>
    <w:next w:val="a1"/>
    <w:link w:val="22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31">
    <w:name w:val="heading 3"/>
    <w:basedOn w:val="a1"/>
    <w:next w:val="a1"/>
    <w:link w:val="32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4">
    <w:name w:val="heading 4"/>
    <w:basedOn w:val="a1"/>
    <w:next w:val="a1"/>
    <w:link w:val="40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5">
    <w:name w:val="heading 5"/>
    <w:basedOn w:val="a1"/>
    <w:next w:val="a1"/>
    <w:link w:val="50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6">
    <w:name w:val="heading 6"/>
    <w:basedOn w:val="a1"/>
    <w:next w:val="a1"/>
    <w:link w:val="60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7">
    <w:name w:val="heading 7"/>
    <w:basedOn w:val="a1"/>
    <w:next w:val="a1"/>
    <w:link w:val="70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8">
    <w:name w:val="heading 8"/>
    <w:basedOn w:val="a1"/>
    <w:next w:val="a1"/>
    <w:link w:val="80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9">
    <w:name w:val="heading 9"/>
    <w:basedOn w:val="a1"/>
    <w:next w:val="a1"/>
    <w:link w:val="90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a2">
    <w:name w:val="Default Paragraph Font"/>
    <w:uiPriority w:val="1"/>
    <w:semiHidden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paragraph" w:styleId="a5">
    <w:name w:val="header"/>
    <w:basedOn w:val="a1"/>
    <w:link w:val="a6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6">
    <w:name w:val="Верхний колонтитул Знак"/>
    <w:basedOn w:val="a2"/>
    <w:link w:val="a5"/>
    <w:uiPriority w:val="99"/>
    <w:rsid w:val="00E618BF"/>
  </w:style>
  <w:style w:type="paragraph" w:styleId="a7">
    <w:name w:val="footer"/>
    <w:basedOn w:val="a1"/>
    <w:link w:val="a8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8">
    <w:name w:val="Нижний колонтитул Знак"/>
    <w:basedOn w:val="a2"/>
    <w:link w:val="a7"/>
    <w:uiPriority w:val="99"/>
    <w:rsid w:val="00E618BF"/>
  </w:style>
  <w:style w:type="paragraph" w:styleId="a9">
    <w:name w:val="No Spacing"/>
    <w:uiPriority w:val="1"/>
    <w:qFormat/>
    <w:rsid w:val="00FC693F"/>
    <w:pPr>
      <w:spacing w:after="0" w:line="240" w:lineRule="auto"/>
    </w:pPr>
  </w:style>
  <w:style w:type="character" w:customStyle="1" w:styleId="10">
    <w:name w:val="Заголовок 1 Знак"/>
    <w:basedOn w:val="a2"/>
    <w:link w:val="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22">
    <w:name w:val="Заголовок 2 Знак"/>
    <w:basedOn w:val="a2"/>
    <w:link w:val="2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32">
    <w:name w:val="Заголовок 3 Знак"/>
    <w:basedOn w:val="a2"/>
    <w:link w:val="3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aa">
    <w:name w:val="Title"/>
    <w:basedOn w:val="a1"/>
    <w:next w:val="a1"/>
    <w:link w:val="ab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ab">
    <w:name w:val="Заголовок Знак"/>
    <w:basedOn w:val="a2"/>
    <w:link w:val="aa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ac">
    <w:name w:val="Subtitle"/>
    <w:basedOn w:val="a1"/>
    <w:next w:val="a1"/>
    <w:link w:val="ad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ad">
    <w:name w:val="Подзаголовок Знак"/>
    <w:basedOn w:val="a2"/>
    <w:link w:val="ac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ae">
    <w:name w:val="List Paragraph"/>
    <w:basedOn w:val="a1"/>
    <w:uiPriority w:val="34"/>
    <w:qFormat/>
    <w:rsid w:val="00FC693F"/>
    <w:pPr>
      <w:ind w:left="720"/>
      <w:contextualSpacing/>
    </w:pPr>
  </w:style>
  <w:style w:type="paragraph" w:styleId="af">
    <w:name w:val="Body Text"/>
    <w:basedOn w:val="a1"/>
    <w:link w:val="af0"/>
    <w:uiPriority w:val="99"/>
    <w:unhideWhenUsed/>
    <w:rsid w:val="00AA1D8D"/>
    <w:pPr>
      <w:spacing w:after="120"/>
    </w:pPr>
  </w:style>
  <w:style w:type="character" w:customStyle="1" w:styleId="af0">
    <w:name w:val="Основной текст Знак"/>
    <w:basedOn w:val="a2"/>
    <w:link w:val="af"/>
    <w:uiPriority w:val="99"/>
    <w:rsid w:val="00AA1D8D"/>
  </w:style>
  <w:style w:type="paragraph" w:styleId="23">
    <w:name w:val="Body Text 2"/>
    <w:basedOn w:val="a1"/>
    <w:link w:val="24"/>
    <w:uiPriority w:val="99"/>
    <w:unhideWhenUsed/>
    <w:rsid w:val="00AA1D8D"/>
    <w:pPr>
      <w:spacing w:after="120" w:line="480" w:lineRule="auto"/>
    </w:pPr>
  </w:style>
  <w:style w:type="character" w:customStyle="1" w:styleId="24">
    <w:name w:val="Основной текст 2 Знак"/>
    <w:basedOn w:val="a2"/>
    <w:link w:val="23"/>
    <w:uiPriority w:val="99"/>
    <w:rsid w:val="00AA1D8D"/>
  </w:style>
  <w:style w:type="paragraph" w:styleId="33">
    <w:name w:val="Body Text 3"/>
    <w:basedOn w:val="a1"/>
    <w:link w:val="34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34">
    <w:name w:val="Основной текст 3 Знак"/>
    <w:basedOn w:val="a2"/>
    <w:link w:val="33"/>
    <w:uiPriority w:val="99"/>
    <w:rsid w:val="00AA1D8D"/>
    <w:rPr>
      <w:sz w:val="16"/>
      <w:szCs w:val="16"/>
    </w:rPr>
  </w:style>
  <w:style w:type="paragraph" w:styleId="af1">
    <w:name w:val="List"/>
    <w:basedOn w:val="a1"/>
    <w:uiPriority w:val="99"/>
    <w:unhideWhenUsed/>
    <w:rsid w:val="00AA1D8D"/>
    <w:pPr>
      <w:ind w:left="360" w:hanging="360"/>
      <w:contextualSpacing/>
    </w:pPr>
  </w:style>
  <w:style w:type="paragraph" w:styleId="25">
    <w:name w:val="List 2"/>
    <w:basedOn w:val="a1"/>
    <w:uiPriority w:val="99"/>
    <w:unhideWhenUsed/>
    <w:rsid w:val="00326F90"/>
    <w:pPr>
      <w:ind w:left="720" w:hanging="360"/>
      <w:contextualSpacing/>
    </w:pPr>
  </w:style>
  <w:style w:type="paragraph" w:styleId="35">
    <w:name w:val="List 3"/>
    <w:basedOn w:val="a1"/>
    <w:uiPriority w:val="99"/>
    <w:unhideWhenUsed/>
    <w:rsid w:val="00326F90"/>
    <w:pPr>
      <w:ind w:left="1080" w:hanging="360"/>
      <w:contextualSpacing/>
    </w:pPr>
  </w:style>
  <w:style w:type="paragraph" w:styleId="a0">
    <w:name w:val="List Bullet"/>
    <w:basedOn w:val="a1"/>
    <w:uiPriority w:val="99"/>
    <w:unhideWhenUsed/>
    <w:rsid w:val="00326F90"/>
    <w:pPr>
      <w:numPr>
        <w:numId w:val="1"/>
      </w:numPr>
      <w:contextualSpacing/>
    </w:pPr>
  </w:style>
  <w:style w:type="paragraph" w:styleId="20">
    <w:name w:val="List Bullet 2"/>
    <w:basedOn w:val="a1"/>
    <w:uiPriority w:val="99"/>
    <w:unhideWhenUsed/>
    <w:rsid w:val="00326F90"/>
    <w:pPr>
      <w:numPr>
        <w:numId w:val="2"/>
      </w:numPr>
      <w:contextualSpacing/>
    </w:pPr>
  </w:style>
  <w:style w:type="paragraph" w:styleId="30">
    <w:name w:val="List Bullet 3"/>
    <w:basedOn w:val="a1"/>
    <w:uiPriority w:val="99"/>
    <w:unhideWhenUsed/>
    <w:rsid w:val="00326F90"/>
    <w:pPr>
      <w:numPr>
        <w:numId w:val="3"/>
      </w:numPr>
      <w:contextualSpacing/>
    </w:pPr>
  </w:style>
  <w:style w:type="paragraph" w:styleId="a">
    <w:name w:val="List Number"/>
    <w:basedOn w:val="a1"/>
    <w:uiPriority w:val="99"/>
    <w:unhideWhenUsed/>
    <w:rsid w:val="00326F90"/>
    <w:pPr>
      <w:numPr>
        <w:numId w:val="5"/>
      </w:numPr>
      <w:contextualSpacing/>
    </w:pPr>
  </w:style>
  <w:style w:type="paragraph" w:styleId="2">
    <w:name w:val="List Number 2"/>
    <w:basedOn w:val="a1"/>
    <w:uiPriority w:val="99"/>
    <w:unhideWhenUsed/>
    <w:rsid w:val="0029639D"/>
    <w:pPr>
      <w:numPr>
        <w:numId w:val="6"/>
      </w:numPr>
      <w:contextualSpacing/>
    </w:pPr>
  </w:style>
  <w:style w:type="paragraph" w:styleId="3">
    <w:name w:val="List Number 3"/>
    <w:basedOn w:val="a1"/>
    <w:uiPriority w:val="99"/>
    <w:unhideWhenUsed/>
    <w:rsid w:val="0029639D"/>
    <w:pPr>
      <w:numPr>
        <w:numId w:val="7"/>
      </w:numPr>
      <w:contextualSpacing/>
    </w:pPr>
  </w:style>
  <w:style w:type="paragraph" w:styleId="af2">
    <w:name w:val="List Continue"/>
    <w:basedOn w:val="a1"/>
    <w:uiPriority w:val="99"/>
    <w:unhideWhenUsed/>
    <w:rsid w:val="0029639D"/>
    <w:pPr>
      <w:spacing w:after="120"/>
      <w:ind w:left="360"/>
      <w:contextualSpacing/>
    </w:pPr>
  </w:style>
  <w:style w:type="paragraph" w:styleId="26">
    <w:name w:val="List Continue 2"/>
    <w:basedOn w:val="a1"/>
    <w:uiPriority w:val="99"/>
    <w:unhideWhenUsed/>
    <w:rsid w:val="0029639D"/>
    <w:pPr>
      <w:spacing w:after="120"/>
      <w:ind w:left="720"/>
      <w:contextualSpacing/>
    </w:pPr>
  </w:style>
  <w:style w:type="paragraph" w:styleId="36">
    <w:name w:val="List Continue 3"/>
    <w:basedOn w:val="a1"/>
    <w:uiPriority w:val="99"/>
    <w:unhideWhenUsed/>
    <w:rsid w:val="0029639D"/>
    <w:pPr>
      <w:spacing w:after="120"/>
      <w:ind w:left="1080"/>
      <w:contextualSpacing/>
    </w:pPr>
  </w:style>
  <w:style w:type="paragraph" w:styleId="af3">
    <w:name w:val="macro"/>
    <w:link w:val="af4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af4">
    <w:name w:val="Текст макроса Знак"/>
    <w:basedOn w:val="a2"/>
    <w:link w:val="af3"/>
    <w:uiPriority w:val="99"/>
    <w:rsid w:val="0029639D"/>
    <w:rPr>
      <w:rFonts w:ascii="Courier" w:hAnsi="Courier"/>
      <w:sz w:val="20"/>
      <w:szCs w:val="20"/>
    </w:rPr>
  </w:style>
  <w:style w:type="paragraph" w:styleId="27">
    <w:name w:val="Quote"/>
    <w:basedOn w:val="a1"/>
    <w:next w:val="a1"/>
    <w:link w:val="28"/>
    <w:uiPriority w:val="29"/>
    <w:qFormat/>
    <w:rsid w:val="00FC693F"/>
    <w:rPr>
      <w:i/>
      <w:iCs/>
      <w:color w:val="000000" w:themeColor="text1"/>
    </w:rPr>
  </w:style>
  <w:style w:type="character" w:customStyle="1" w:styleId="28">
    <w:name w:val="Цитата 2 Знак"/>
    <w:basedOn w:val="a2"/>
    <w:link w:val="27"/>
    <w:uiPriority w:val="29"/>
    <w:rsid w:val="00FC693F"/>
    <w:rPr>
      <w:i/>
      <w:iCs/>
      <w:color w:val="000000" w:themeColor="text1"/>
    </w:rPr>
  </w:style>
  <w:style w:type="character" w:customStyle="1" w:styleId="40">
    <w:name w:val="Заголовок 4 Знак"/>
    <w:basedOn w:val="a2"/>
    <w:link w:val="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50">
    <w:name w:val="Заголовок 5 Знак"/>
    <w:basedOn w:val="a2"/>
    <w:link w:val="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60">
    <w:name w:val="Заголовок 6 Знак"/>
    <w:basedOn w:val="a2"/>
    <w:link w:val="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70">
    <w:name w:val="Заголовок 7 Знак"/>
    <w:basedOn w:val="a2"/>
    <w:link w:val="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80">
    <w:name w:val="Заголовок 8 Знак"/>
    <w:basedOn w:val="a2"/>
    <w:link w:val="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90">
    <w:name w:val="Заголовок 9 Знак"/>
    <w:basedOn w:val="a2"/>
    <w:link w:val="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af5">
    <w:name w:val="caption"/>
    <w:basedOn w:val="a1"/>
    <w:next w:val="a1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af6">
    <w:name w:val="Strong"/>
    <w:basedOn w:val="a2"/>
    <w:uiPriority w:val="22"/>
    <w:qFormat/>
    <w:rsid w:val="00FC693F"/>
    <w:rPr>
      <w:b/>
      <w:bCs/>
    </w:rPr>
  </w:style>
  <w:style w:type="character" w:styleId="af7">
    <w:name w:val="Emphasis"/>
    <w:basedOn w:val="a2"/>
    <w:uiPriority w:val="20"/>
    <w:qFormat/>
    <w:rsid w:val="00FC693F"/>
    <w:rPr>
      <w:i/>
      <w:iCs/>
    </w:rPr>
  </w:style>
  <w:style w:type="paragraph" w:styleId="af8">
    <w:name w:val="Intense Quote"/>
    <w:basedOn w:val="a1"/>
    <w:next w:val="a1"/>
    <w:link w:val="af9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af9">
    <w:name w:val="Выделенная цитата Знак"/>
    <w:basedOn w:val="a2"/>
    <w:link w:val="af8"/>
    <w:uiPriority w:val="30"/>
    <w:rsid w:val="00FC693F"/>
    <w:rPr>
      <w:b/>
      <w:bCs/>
      <w:i/>
      <w:iCs/>
      <w:color w:val="4F81BD" w:themeColor="accent1"/>
    </w:rPr>
  </w:style>
  <w:style w:type="character" w:styleId="afa">
    <w:name w:val="Subtle Emphasis"/>
    <w:basedOn w:val="a2"/>
    <w:uiPriority w:val="19"/>
    <w:qFormat/>
    <w:rsid w:val="00FC693F"/>
    <w:rPr>
      <w:i/>
      <w:iCs/>
      <w:color w:val="808080" w:themeColor="text1" w:themeTint="7F"/>
    </w:rPr>
  </w:style>
  <w:style w:type="character" w:styleId="afb">
    <w:name w:val="Intense Emphasis"/>
    <w:basedOn w:val="a2"/>
    <w:uiPriority w:val="21"/>
    <w:qFormat/>
    <w:rsid w:val="00FC693F"/>
    <w:rPr>
      <w:b/>
      <w:bCs/>
      <w:i/>
      <w:iCs/>
      <w:color w:val="4F81BD" w:themeColor="accent1"/>
    </w:rPr>
  </w:style>
  <w:style w:type="character" w:styleId="afc">
    <w:name w:val="Subtle Reference"/>
    <w:basedOn w:val="a2"/>
    <w:uiPriority w:val="31"/>
    <w:qFormat/>
    <w:rsid w:val="00FC693F"/>
    <w:rPr>
      <w:smallCaps/>
      <w:color w:val="C0504D" w:themeColor="accent2"/>
      <w:u w:val="single"/>
    </w:rPr>
  </w:style>
  <w:style w:type="character" w:styleId="afd">
    <w:name w:val="Intense Reference"/>
    <w:basedOn w:val="a2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afe">
    <w:name w:val="Book Title"/>
    <w:basedOn w:val="a2"/>
    <w:uiPriority w:val="33"/>
    <w:qFormat/>
    <w:rsid w:val="00FC693F"/>
    <w:rPr>
      <w:b/>
      <w:bCs/>
      <w:smallCaps/>
      <w:spacing w:val="5"/>
    </w:rPr>
  </w:style>
  <w:style w:type="paragraph" w:styleId="aff">
    <w:name w:val="TOC Heading"/>
    <w:basedOn w:val="1"/>
    <w:next w:val="a1"/>
    <w:uiPriority w:val="39"/>
    <w:semiHidden/>
    <w:unhideWhenUsed/>
    <w:qFormat/>
    <w:rsid w:val="00FC693F"/>
    <w:pPr>
      <w:outlineLvl w:val="9"/>
    </w:pPr>
  </w:style>
  <w:style w:type="table" w:styleId="aff0">
    <w:name w:val="Table Grid"/>
    <w:basedOn w:val="a3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aff1">
    <w:name w:val="Light Shading"/>
    <w:basedOn w:val="a3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-1">
    <w:name w:val="Light Shading Accent 1"/>
    <w:basedOn w:val="a3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-2">
    <w:name w:val="Light Shading Accent 2"/>
    <w:basedOn w:val="a3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-3">
    <w:name w:val="Light Shading Accent 3"/>
    <w:basedOn w:val="a3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-4">
    <w:name w:val="Light Shading Accent 4"/>
    <w:basedOn w:val="a3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-5">
    <w:name w:val="Light Shading Accent 5"/>
    <w:basedOn w:val="a3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-6">
    <w:name w:val="Light Shading Accent 6"/>
    <w:basedOn w:val="a3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aff2">
    <w:name w:val="Light List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-10">
    <w:name w:val="Light List Accent 1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-20">
    <w:name w:val="Light List Accent 2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-30">
    <w:name w:val="Light List Accent 3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-40">
    <w:name w:val="Light List Accent 4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-50">
    <w:name w:val="Light List Accent 5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-60">
    <w:name w:val="Light List Accent 6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aff3">
    <w:name w:val="Light Grid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-11">
    <w:name w:val="Light Grid Accent 1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-21">
    <w:name w:val="Light Grid Accent 2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-31">
    <w:name w:val="Light Grid Accent 3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-41">
    <w:name w:val="Light Grid Accent 4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-51">
    <w:name w:val="Light Grid Accent 5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-61">
    <w:name w:val="Light Grid Accent 6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11">
    <w:name w:val="Medium Shading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1">
    <w:name w:val="Medium Shading 1 Accent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2">
    <w:name w:val="Medium Shading 1 Accent 2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3">
    <w:name w:val="Medium Shading 1 Accent 3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4">
    <w:name w:val="Medium Shading 1 Accent 4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5">
    <w:name w:val="Medium Shading 1 Accent 5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6">
    <w:name w:val="Medium Shading 1 Accent 6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29">
    <w:name w:val="Medium Shading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1">
    <w:name w:val="Medium Shading 2 Accent 1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2">
    <w:name w:val="Medium Shading 2 Accent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3">
    <w:name w:val="Medium Shading 2 Accent 3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4">
    <w:name w:val="Medium Shading 2 Accent 4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5">
    <w:name w:val="Medium Shading 2 Accent 5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6">
    <w:name w:val="Medium Shading 2 Accent 6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12">
    <w:name w:val="Medium Lis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1-10">
    <w:name w:val="Medium List 1 Accen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1-20">
    <w:name w:val="Medium List 1 Accent 2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1-30">
    <w:name w:val="Medium List 1 Accent 3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1-40">
    <w:name w:val="Medium List 1 Accent 4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1-50">
    <w:name w:val="Medium List 1 Accent 5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1-60">
    <w:name w:val="Medium List 1 Accent 6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2a">
    <w:name w:val="Medium Lis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10">
    <w:name w:val="Medium List 2 Accent 1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20">
    <w:name w:val="Medium List 2 Accen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30">
    <w:name w:val="Medium List 2 Accent 3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40">
    <w:name w:val="Medium List 2 Accent 4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50">
    <w:name w:val="Medium List 2 Accent 5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60">
    <w:name w:val="Medium List 2 Accent 6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13">
    <w:name w:val="Medium Grid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1-11">
    <w:name w:val="Medium Grid 1 Accent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1-21">
    <w:name w:val="Medium Grid 1 Accent 2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-31">
    <w:name w:val="Medium Grid 1 Accent 3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-41">
    <w:name w:val="Medium Grid 1 Accent 4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-51">
    <w:name w:val="Medium Grid 1 Accent 5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-61">
    <w:name w:val="Medium Grid 1 Accent 6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2b">
    <w:name w:val="Medium Grid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11">
    <w:name w:val="Medium Grid 2 Accent 1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21">
    <w:name w:val="Medium Grid 2 Accent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31">
    <w:name w:val="Medium Grid 2 Accent 3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41">
    <w:name w:val="Medium Grid 2 Accent 4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51">
    <w:name w:val="Medium Grid 2 Accent 5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61">
    <w:name w:val="Medium Grid 2 Accent 6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37">
    <w:name w:val="Medium Grid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3-1">
    <w:name w:val="Medium Grid 3 Accent 1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3-2">
    <w:name w:val="Medium Grid 3 Accent 2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3-3">
    <w:name w:val="Medium Grid 3 Accent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3-4">
    <w:name w:val="Medium Grid 3 Accent 4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3-5">
    <w:name w:val="Medium Grid 3 Accent 5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3-6">
    <w:name w:val="Medium Grid 3 Accent 6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aff4">
    <w:name w:val="Dark List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-12">
    <w:name w:val="Dark List Accent 1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-22">
    <w:name w:val="Dark List Accent 2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-32">
    <w:name w:val="Dark List Accent 3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-42">
    <w:name w:val="Dark List Accent 4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-52">
    <w:name w:val="Dark List Accent 5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-62">
    <w:name w:val="Dark List Accent 6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aff5">
    <w:name w:val="Colorful Shading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13">
    <w:name w:val="Colorful Shading Accent 1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23">
    <w:name w:val="Colorful Shading Accent 2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33">
    <w:name w:val="Colorful Shading Accent 3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3">
    <w:name w:val="Colorful Shading Accent 4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53">
    <w:name w:val="Colorful Shading Accent 5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63">
    <w:name w:val="Colorful Shading Accent 6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aff6">
    <w:name w:val="Colorful List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-14">
    <w:name w:val="Colorful List Accent 1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-24">
    <w:name w:val="Colorful List Accent 2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-34">
    <w:name w:val="Colorful List Accent 3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-44">
    <w:name w:val="Colorful List Accent 4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-54">
    <w:name w:val="Colorful List Accent 5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-64">
    <w:name w:val="Colorful List Accent 6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aff7">
    <w:name w:val="Colorful Grid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-15">
    <w:name w:val="Colorful Grid Accent 1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-25">
    <w:name w:val="Colorful Grid Accent 2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-35">
    <w:name w:val="Colorful Grid Accent 3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5">
    <w:name w:val="Colorful Grid Accent 4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-55">
    <w:name w:val="Colorful Grid Accent 5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-65">
    <w:name w:val="Colorful Grid Accent 6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styleId="aff8">
    <w:name w:val="Placeholder Text"/>
    <w:basedOn w:val="a2"/>
    <w:uiPriority w:val="99"/>
    <w:semiHidden/>
    <w:rsid w:val="002912E9"/>
    <w:rPr>
      <w:color w:val="666666"/>
    </w:rPr>
  </w:style>
  <w:style w:type="table" w:styleId="aff9">
    <w:name w:val="Grid Table Light"/>
    <w:basedOn w:val="a3"/>
    <w:uiPriority w:val="99"/>
    <w:rsid w:val="00AB3F2B"/>
    <w:pPr>
      <w:spacing w:after="0" w:line="240" w:lineRule="auto"/>
    </w:pPr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182</TotalTime>
  <Pages>2</Pages>
  <Words>391</Words>
  <Characters>2233</Characters>
  <Application>Microsoft Office Word</Application>
  <DocSecurity>0</DocSecurity>
  <Lines>18</Lines>
  <Paragraphs>5</Paragraphs>
  <ScaleCrop>false</ScaleCrop>
  <HeadingPairs>
    <vt:vector size="4" baseType="variant">
      <vt:variant>
        <vt:lpstr>Название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Manager/>
  <Company/>
  <LinksUpToDate>false</LinksUpToDate>
  <CharactersWithSpaces>2619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Данила Чернявский</cp:lastModifiedBy>
  <cp:revision>38</cp:revision>
  <dcterms:created xsi:type="dcterms:W3CDTF">2025-07-08T16:28:00Z</dcterms:created>
  <dcterms:modified xsi:type="dcterms:W3CDTF">2026-01-04T17:56:00Z</dcterms:modified>
  <cp:category/>
</cp:coreProperties>
</file>