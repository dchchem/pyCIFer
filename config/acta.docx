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EEF6" w14:textId="15BC6E1D" w:rsidR="00AB3F2B" w:rsidRPr="00AB3F2B" w:rsidRDefault="00AD740D">
      <w:pPr>
        <w:rPr>
          <w:bCs/>
          <w:iCs/>
        </w:rPr>
      </w:pPr>
      <w:r w:rsidRPr="00AB3F2B">
        <w:rPr>
          <w:b/>
          <w:iCs/>
        </w:rPr>
        <w:t>Table</w:t>
      </w:r>
      <w:r w:rsidR="002912E9" w:rsidRPr="00AB3F2B">
        <w:rPr>
          <w:b/>
          <w:iCs/>
        </w:rPr>
        <w:t xml:space="preserve"> {{ </w:t>
      </w:r>
      <w:proofErr w:type="spellStart"/>
      <w:r w:rsidR="002912E9" w:rsidRPr="00AB3F2B">
        <w:rPr>
          <w:b/>
          <w:iCs/>
        </w:rPr>
        <w:t>tabno</w:t>
      </w:r>
      <w:proofErr w:type="spellEnd"/>
      <w:r w:rsidR="002912E9" w:rsidRPr="00AB3F2B">
        <w:rPr>
          <w:b/>
          <w:iCs/>
        </w:rPr>
        <w:t xml:space="preserve"> }}</w:t>
      </w:r>
      <w:r w:rsidR="00AB3F2B">
        <w:rPr>
          <w:b/>
          <w:iCs/>
        </w:rPr>
        <w:br/>
      </w:r>
      <w:r w:rsidR="00AB3F2B">
        <w:rPr>
          <w:bCs/>
          <w:iCs/>
        </w:rPr>
        <w:t>Experimental details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53D22" w14:paraId="47A9882E" w14:textId="77777777" w:rsidTr="00F55DD1">
        <w:tc>
          <w:tcPr>
            <w:tcW w:w="8630" w:type="dxa"/>
            <w:gridSpan w:val="2"/>
          </w:tcPr>
          <w:p w14:paraId="501EC648" w14:textId="5B8530C3" w:rsidR="00853D22" w:rsidRPr="001E7F32" w:rsidRDefault="00853D22">
            <w:pPr>
              <w:rPr>
                <w:b/>
                <w:bCs/>
              </w:rPr>
            </w:pPr>
            <w:r w:rsidRPr="001E7F32">
              <w:rPr>
                <w:b/>
                <w:bCs/>
              </w:rPr>
              <w:t>Crystal data</w:t>
            </w:r>
          </w:p>
        </w:tc>
      </w:tr>
      <w:tr w:rsidR="00AB3F2B" w14:paraId="070853EC" w14:textId="77777777" w:rsidTr="007808D0">
        <w:tc>
          <w:tcPr>
            <w:tcW w:w="4315" w:type="dxa"/>
          </w:tcPr>
          <w:p w14:paraId="17B12F90" w14:textId="0F2C3468" w:rsidR="00AB3F2B" w:rsidRDefault="00AB3F2B">
            <w:r>
              <w:t>Chemical formula</w:t>
            </w:r>
          </w:p>
        </w:tc>
        <w:tc>
          <w:tcPr>
            <w:tcW w:w="4315" w:type="dxa"/>
            <w:vAlign w:val="center"/>
          </w:tcPr>
          <w:p w14:paraId="037A5480" w14:textId="54BA844E" w:rsidR="00AB3F2B" w:rsidRDefault="00502F78" w:rsidP="007808D0">
            <w:r w:rsidRPr="00104C4A">
              <w:t xml:space="preserve">{{ </w:t>
            </w:r>
            <w:proofErr w:type="spellStart"/>
            <w:r w:rsidRPr="00104C4A">
              <w:t>chemformula</w:t>
            </w:r>
            <w:proofErr w:type="spellEnd"/>
            <w:r w:rsidRPr="00104C4A">
              <w:t xml:space="preserve"> }}</w:t>
            </w:r>
          </w:p>
        </w:tc>
      </w:tr>
      <w:tr w:rsidR="00AB3F2B" w14:paraId="2CACF900" w14:textId="77777777" w:rsidTr="007808D0">
        <w:tc>
          <w:tcPr>
            <w:tcW w:w="4315" w:type="dxa"/>
          </w:tcPr>
          <w:p w14:paraId="3339089E" w14:textId="7FAED046" w:rsidR="00AB3F2B" w:rsidRPr="00AB3F2B" w:rsidRDefault="00AB3F2B">
            <w:proofErr w:type="spellStart"/>
            <w:r>
              <w:rPr>
                <w:i/>
                <w:iCs/>
              </w:rPr>
              <w:t>M</w:t>
            </w:r>
            <w:r>
              <w:rPr>
                <w:vertAlign w:val="subscript"/>
              </w:rPr>
              <w:t>r</w:t>
            </w:r>
            <w:proofErr w:type="spellEnd"/>
          </w:p>
        </w:tc>
        <w:tc>
          <w:tcPr>
            <w:tcW w:w="4315" w:type="dxa"/>
            <w:vAlign w:val="center"/>
          </w:tcPr>
          <w:p w14:paraId="2E0C65DF" w14:textId="64E2E792" w:rsidR="00AB3F2B" w:rsidRDefault="00502F78" w:rsidP="007808D0">
            <w:r>
              <w:t>{{ _</w:t>
            </w:r>
            <w:proofErr w:type="spellStart"/>
            <w:r>
              <w:t>chemical_formula_weight</w:t>
            </w:r>
            <w:proofErr w:type="spellEnd"/>
            <w:r>
              <w:t xml:space="preserve"> }}</w:t>
            </w:r>
          </w:p>
        </w:tc>
      </w:tr>
      <w:tr w:rsidR="00AB3F2B" w14:paraId="166D1A32" w14:textId="77777777" w:rsidTr="007808D0">
        <w:tc>
          <w:tcPr>
            <w:tcW w:w="4315" w:type="dxa"/>
          </w:tcPr>
          <w:p w14:paraId="3AD38161" w14:textId="05121820" w:rsidR="00AB3F2B" w:rsidRDefault="00AB3F2B">
            <w:r>
              <w:t>Crystal system, space group</w:t>
            </w:r>
          </w:p>
        </w:tc>
        <w:tc>
          <w:tcPr>
            <w:tcW w:w="4315" w:type="dxa"/>
            <w:vAlign w:val="center"/>
          </w:tcPr>
          <w:p w14:paraId="5F17282C" w14:textId="6768B2E9" w:rsidR="00AB3F2B" w:rsidRDefault="00502F78" w:rsidP="007808D0">
            <w:r>
              <w:t xml:space="preserve">{{ </w:t>
            </w:r>
            <w:r w:rsidRPr="002912E9">
              <w:t>_</w:t>
            </w:r>
            <w:proofErr w:type="spellStart"/>
            <w:r w:rsidRPr="002912E9">
              <w:t>space_group_crystal_system</w:t>
            </w:r>
            <w:proofErr w:type="spellEnd"/>
            <w:r>
              <w:t xml:space="preserve"> }}, </w:t>
            </w:r>
            <w:r w:rsidRPr="00104C4A">
              <w:t xml:space="preserve">{{r </w:t>
            </w:r>
            <w:proofErr w:type="spellStart"/>
            <w:r w:rsidRPr="00104C4A">
              <w:t>spacegroup</w:t>
            </w:r>
            <w:proofErr w:type="spellEnd"/>
            <w:r w:rsidRPr="00104C4A">
              <w:t xml:space="preserve"> }}</w:t>
            </w:r>
          </w:p>
        </w:tc>
      </w:tr>
      <w:tr w:rsidR="00AB3F2B" w14:paraId="22F79075" w14:textId="77777777" w:rsidTr="007808D0">
        <w:tc>
          <w:tcPr>
            <w:tcW w:w="4315" w:type="dxa"/>
          </w:tcPr>
          <w:p w14:paraId="472B4C64" w14:textId="1FC3B184" w:rsidR="00AB3F2B" w:rsidRDefault="00AB3F2B">
            <w:r>
              <w:t>Temperature (K)</w:t>
            </w:r>
          </w:p>
        </w:tc>
        <w:tc>
          <w:tcPr>
            <w:tcW w:w="4315" w:type="dxa"/>
            <w:vAlign w:val="center"/>
          </w:tcPr>
          <w:p w14:paraId="631E783C" w14:textId="45FF134E" w:rsidR="00AB3F2B" w:rsidRDefault="00502F78" w:rsidP="007808D0">
            <w:r>
              <w:t>{{ _</w:t>
            </w:r>
            <w:proofErr w:type="spellStart"/>
            <w:r>
              <w:t>diffrn_ambient_temperature</w:t>
            </w:r>
            <w:proofErr w:type="spellEnd"/>
            <w:r>
              <w:t xml:space="preserve"> }}</w:t>
            </w:r>
          </w:p>
        </w:tc>
      </w:tr>
      <w:tr w:rsidR="00AB3F2B" w14:paraId="152A7BEE" w14:textId="77777777" w:rsidTr="007808D0">
        <w:tc>
          <w:tcPr>
            <w:tcW w:w="4315" w:type="dxa"/>
          </w:tcPr>
          <w:p w14:paraId="2023FA99" w14:textId="31416905" w:rsidR="00AB3F2B" w:rsidRPr="00AB3F2B" w:rsidRDefault="00AB3F2B">
            <w:r>
              <w:rPr>
                <w:i/>
                <w:iCs/>
              </w:rPr>
              <w:t>a, b, c</w:t>
            </w:r>
            <w:r>
              <w:t xml:space="preserve"> (</w:t>
            </w:r>
            <w:r>
              <w:rPr>
                <w:rFonts w:cs="Times New Roman"/>
              </w:rPr>
              <w:t>Å</w:t>
            </w:r>
            <w:r>
              <w:t>)</w:t>
            </w:r>
          </w:p>
        </w:tc>
        <w:tc>
          <w:tcPr>
            <w:tcW w:w="4315" w:type="dxa"/>
            <w:vAlign w:val="center"/>
          </w:tcPr>
          <w:p w14:paraId="1F518365" w14:textId="6B93A6DF" w:rsidR="00AB3F2B" w:rsidRDefault="00502F78" w:rsidP="007808D0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cell_length_a</w:t>
            </w:r>
            <w:proofErr w:type="spellEnd"/>
            <w:r>
              <w:t xml:space="preserve"> }}, {{ </w:t>
            </w:r>
            <w:r w:rsidRPr="002912E9">
              <w:t>_</w:t>
            </w:r>
            <w:proofErr w:type="spellStart"/>
            <w:r w:rsidRPr="002912E9">
              <w:t>cell_length_</w:t>
            </w:r>
            <w:r>
              <w:t>b</w:t>
            </w:r>
            <w:proofErr w:type="spellEnd"/>
            <w:r>
              <w:t xml:space="preserve"> }}, {{ </w:t>
            </w:r>
            <w:r w:rsidRPr="002912E9">
              <w:t>_</w:t>
            </w:r>
            <w:proofErr w:type="spellStart"/>
            <w:r w:rsidRPr="002912E9">
              <w:t>cell_length_</w:t>
            </w:r>
            <w:r>
              <w:t>c</w:t>
            </w:r>
            <w:proofErr w:type="spellEnd"/>
            <w:r>
              <w:t xml:space="preserve"> }}</w:t>
            </w:r>
          </w:p>
        </w:tc>
      </w:tr>
      <w:tr w:rsidR="00AB3F2B" w14:paraId="72BCF653" w14:textId="77777777" w:rsidTr="007808D0">
        <w:tc>
          <w:tcPr>
            <w:tcW w:w="4315" w:type="dxa"/>
          </w:tcPr>
          <w:p w14:paraId="6D75AD62" w14:textId="5B55C79D" w:rsidR="00AB3F2B" w:rsidRDefault="00AB3F2B">
            <w:r>
              <w:rPr>
                <w:rFonts w:cs="Times New Roman"/>
              </w:rPr>
              <w:t xml:space="preserve">α, </w:t>
            </w:r>
            <w:r>
              <w:rPr>
                <w:rFonts w:asciiTheme="minorBidi" w:hAnsiTheme="minorBidi"/>
              </w:rPr>
              <w:t xml:space="preserve">β, </w:t>
            </w:r>
            <w:r>
              <w:rPr>
                <w:rFonts w:cs="Times New Roman"/>
              </w:rPr>
              <w:t>γ (°)</w:t>
            </w:r>
          </w:p>
        </w:tc>
        <w:tc>
          <w:tcPr>
            <w:tcW w:w="4315" w:type="dxa"/>
            <w:vAlign w:val="center"/>
          </w:tcPr>
          <w:p w14:paraId="56897792" w14:textId="6578CA7A" w:rsidR="00AB3F2B" w:rsidRDefault="00502F78" w:rsidP="007808D0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cell_angle_alpha</w:t>
            </w:r>
            <w:proofErr w:type="spellEnd"/>
            <w:r>
              <w:t xml:space="preserve"> }}, {{ </w:t>
            </w:r>
            <w:r w:rsidRPr="002912E9">
              <w:t>_</w:t>
            </w:r>
            <w:proofErr w:type="spellStart"/>
            <w:r w:rsidRPr="002912E9">
              <w:t>cell_angle_</w:t>
            </w:r>
            <w:r>
              <w:t>beta</w:t>
            </w:r>
            <w:proofErr w:type="spellEnd"/>
            <w:r>
              <w:t xml:space="preserve"> }}, {{ </w:t>
            </w:r>
            <w:r w:rsidRPr="002912E9">
              <w:t>_</w:t>
            </w:r>
            <w:proofErr w:type="spellStart"/>
            <w:r w:rsidRPr="002912E9">
              <w:t>cell_angle_</w:t>
            </w:r>
            <w:r>
              <w:t>gamma</w:t>
            </w:r>
            <w:proofErr w:type="spellEnd"/>
            <w:r>
              <w:t xml:space="preserve"> }}</w:t>
            </w:r>
          </w:p>
        </w:tc>
      </w:tr>
      <w:tr w:rsidR="00AB3F2B" w14:paraId="4D3063D2" w14:textId="77777777" w:rsidTr="007808D0">
        <w:tc>
          <w:tcPr>
            <w:tcW w:w="4315" w:type="dxa"/>
          </w:tcPr>
          <w:p w14:paraId="7C32B235" w14:textId="1AAFF92A" w:rsidR="00AB3F2B" w:rsidRPr="00AB3F2B" w:rsidRDefault="00AB3F2B">
            <w:r>
              <w:rPr>
                <w:i/>
                <w:iCs/>
              </w:rPr>
              <w:t>V</w:t>
            </w:r>
            <w:r>
              <w:t xml:space="preserve"> (</w:t>
            </w:r>
            <w:r>
              <w:rPr>
                <w:rFonts w:cs="Times New Roman"/>
              </w:rPr>
              <w:t>Å</w:t>
            </w:r>
            <w:r>
              <w:rPr>
                <w:vertAlign w:val="superscript"/>
              </w:rPr>
              <w:t>3</w:t>
            </w:r>
            <w:r>
              <w:t>)</w:t>
            </w:r>
          </w:p>
        </w:tc>
        <w:tc>
          <w:tcPr>
            <w:tcW w:w="4315" w:type="dxa"/>
            <w:vAlign w:val="center"/>
          </w:tcPr>
          <w:p w14:paraId="3FEB9E9B" w14:textId="27538F71" w:rsidR="00AB3F2B" w:rsidRDefault="00305101" w:rsidP="007808D0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cell_volume</w:t>
            </w:r>
            <w:proofErr w:type="spellEnd"/>
            <w:r>
              <w:t xml:space="preserve"> }}</w:t>
            </w:r>
          </w:p>
        </w:tc>
      </w:tr>
      <w:tr w:rsidR="00AB3F2B" w14:paraId="51BB1010" w14:textId="77777777" w:rsidTr="007808D0">
        <w:tc>
          <w:tcPr>
            <w:tcW w:w="4315" w:type="dxa"/>
          </w:tcPr>
          <w:p w14:paraId="5609F1EB" w14:textId="6BF69320" w:rsidR="00AB3F2B" w:rsidRPr="00AB3F2B" w:rsidRDefault="00AB3F2B">
            <w:r>
              <w:rPr>
                <w:i/>
                <w:iCs/>
              </w:rPr>
              <w:t>Z</w:t>
            </w:r>
          </w:p>
        </w:tc>
        <w:tc>
          <w:tcPr>
            <w:tcW w:w="4315" w:type="dxa"/>
            <w:vAlign w:val="center"/>
          </w:tcPr>
          <w:p w14:paraId="56929DC2" w14:textId="089BCFE5" w:rsidR="00AB3F2B" w:rsidRDefault="00305101" w:rsidP="007808D0">
            <w:r>
              <w:t xml:space="preserve">{{ </w:t>
            </w:r>
            <w:r w:rsidRPr="002912E9">
              <w:t>_</w:t>
            </w:r>
            <w:proofErr w:type="spellStart"/>
            <w:r w:rsidRPr="002912E9">
              <w:t>cell_formula_units_z</w:t>
            </w:r>
            <w:proofErr w:type="spellEnd"/>
            <w:r>
              <w:t xml:space="preserve"> }}</w:t>
            </w:r>
          </w:p>
        </w:tc>
      </w:tr>
      <w:tr w:rsidR="00AB3F2B" w14:paraId="1844BA77" w14:textId="77777777" w:rsidTr="007808D0">
        <w:tc>
          <w:tcPr>
            <w:tcW w:w="4315" w:type="dxa"/>
          </w:tcPr>
          <w:p w14:paraId="15AA2693" w14:textId="036EAB4C" w:rsidR="00AB3F2B" w:rsidRDefault="00AB3F2B">
            <w:r>
              <w:t>Radiation type</w:t>
            </w:r>
          </w:p>
        </w:tc>
        <w:tc>
          <w:tcPr>
            <w:tcW w:w="4315" w:type="dxa"/>
            <w:vAlign w:val="center"/>
          </w:tcPr>
          <w:p w14:paraId="3B9683A2" w14:textId="3777F887" w:rsidR="00AB3F2B" w:rsidRDefault="00305101" w:rsidP="007808D0">
            <w:r>
              <w:t xml:space="preserve">{{ </w:t>
            </w:r>
            <w:r w:rsidRPr="00305101">
              <w:t>_</w:t>
            </w:r>
            <w:proofErr w:type="spellStart"/>
            <w:r w:rsidRPr="00305101">
              <w:t>diffrn_radiation_type</w:t>
            </w:r>
            <w:proofErr w:type="spellEnd"/>
            <w:r>
              <w:t xml:space="preserve"> }}, </w:t>
            </w:r>
            <w:r>
              <w:rPr>
                <w:rFonts w:cs="Times New Roman"/>
              </w:rPr>
              <w:t>λ</w:t>
            </w:r>
            <w:r>
              <w:t xml:space="preserve"> = {{ </w:t>
            </w:r>
            <w:r w:rsidRPr="00305101">
              <w:t>_</w:t>
            </w:r>
            <w:proofErr w:type="spellStart"/>
            <w:r w:rsidRPr="00305101">
              <w:t>diffrn_radiation_wavelength</w:t>
            </w:r>
            <w:proofErr w:type="spellEnd"/>
            <w:r>
              <w:t xml:space="preserve"> }} </w:t>
            </w:r>
            <w:r>
              <w:rPr>
                <w:rFonts w:cs="Times New Roman"/>
              </w:rPr>
              <w:t>Å</w:t>
            </w:r>
          </w:p>
        </w:tc>
      </w:tr>
      <w:tr w:rsidR="00AB3F2B" w14:paraId="0DF5AB69" w14:textId="77777777" w:rsidTr="007808D0">
        <w:tc>
          <w:tcPr>
            <w:tcW w:w="4315" w:type="dxa"/>
          </w:tcPr>
          <w:p w14:paraId="2BF1B190" w14:textId="31BE086E" w:rsidR="00AB3F2B" w:rsidRPr="00AB3F2B" w:rsidRDefault="00AB3F2B">
            <w:r>
              <w:rPr>
                <w:rFonts w:cs="Times New Roman"/>
              </w:rPr>
              <w:t>μ</w:t>
            </w:r>
            <w:r>
              <w:t xml:space="preserve"> (mm</w:t>
            </w:r>
            <w:r>
              <w:rPr>
                <w:rFonts w:cs="Times New Roman"/>
                <w:vertAlign w:val="superscript"/>
              </w:rPr>
              <w:t>−</w:t>
            </w:r>
            <w:r>
              <w:rPr>
                <w:vertAlign w:val="superscript"/>
              </w:rPr>
              <w:t>1</w:t>
            </w:r>
            <w:r>
              <w:t>)</w:t>
            </w:r>
          </w:p>
        </w:tc>
        <w:tc>
          <w:tcPr>
            <w:tcW w:w="4315" w:type="dxa"/>
            <w:vAlign w:val="center"/>
          </w:tcPr>
          <w:p w14:paraId="72359DDA" w14:textId="3BAA6A37" w:rsidR="00AB3F2B" w:rsidRPr="00305101" w:rsidRDefault="00305101" w:rsidP="007808D0">
            <w:r>
              <w:t xml:space="preserve">{{ </w:t>
            </w:r>
            <w:r w:rsidRPr="002912E9">
              <w:t>_</w:t>
            </w:r>
            <w:proofErr w:type="spellStart"/>
            <w:r w:rsidRPr="002912E9">
              <w:t>exptl_absorpt_coefficient_mu</w:t>
            </w:r>
            <w:proofErr w:type="spellEnd"/>
            <w:r>
              <w:t xml:space="preserve"> }}</w:t>
            </w:r>
          </w:p>
        </w:tc>
      </w:tr>
      <w:tr w:rsidR="00AB3F2B" w14:paraId="54545A08" w14:textId="77777777" w:rsidTr="007808D0">
        <w:tc>
          <w:tcPr>
            <w:tcW w:w="4315" w:type="dxa"/>
          </w:tcPr>
          <w:p w14:paraId="6B7C4326" w14:textId="21AD1691" w:rsidR="00AB3F2B" w:rsidRDefault="00AB3F2B">
            <w:r>
              <w:t>Crystal size (mm)</w:t>
            </w:r>
          </w:p>
        </w:tc>
        <w:tc>
          <w:tcPr>
            <w:tcW w:w="4315" w:type="dxa"/>
            <w:vAlign w:val="center"/>
          </w:tcPr>
          <w:p w14:paraId="1928FBE6" w14:textId="57ED3642" w:rsidR="00AB3F2B" w:rsidRPr="00305101" w:rsidRDefault="00305101" w:rsidP="007808D0">
            <w:r w:rsidRPr="00305101">
              <w:t>{{ _</w:t>
            </w:r>
            <w:proofErr w:type="spellStart"/>
            <w:r w:rsidRPr="002912E9">
              <w:t>exptl</w:t>
            </w:r>
            <w:r w:rsidRPr="00305101">
              <w:t>_</w:t>
            </w:r>
            <w:r w:rsidRPr="002912E9">
              <w:t>crystal</w:t>
            </w:r>
            <w:r w:rsidRPr="00305101">
              <w:t>_</w:t>
            </w:r>
            <w:r w:rsidRPr="002912E9">
              <w:t>size</w:t>
            </w:r>
            <w:r w:rsidRPr="00305101">
              <w:t>_</w:t>
            </w:r>
            <w:r w:rsidRPr="002912E9">
              <w:t>max</w:t>
            </w:r>
            <w:proofErr w:type="spellEnd"/>
            <w:r w:rsidRPr="00305101">
              <w:t xml:space="preserve"> }} </w:t>
            </w:r>
            <w:r w:rsidRPr="00305101">
              <w:rPr>
                <w:rFonts w:cs="Times New Roman"/>
              </w:rPr>
              <w:t>× </w:t>
            </w:r>
            <w:r w:rsidRPr="00305101">
              <w:t>{{ _</w:t>
            </w:r>
            <w:proofErr w:type="spellStart"/>
            <w:r w:rsidRPr="002912E9">
              <w:t>exptl</w:t>
            </w:r>
            <w:r w:rsidRPr="00305101">
              <w:t>_</w:t>
            </w:r>
            <w:r w:rsidRPr="002912E9">
              <w:t>crystal</w:t>
            </w:r>
            <w:r w:rsidRPr="00305101">
              <w:t>_</w:t>
            </w:r>
            <w:r w:rsidRPr="002912E9">
              <w:t>size</w:t>
            </w:r>
            <w:r w:rsidRPr="00305101">
              <w:t>_</w:t>
            </w:r>
            <w:r>
              <w:t>mid</w:t>
            </w:r>
            <w:proofErr w:type="spellEnd"/>
            <w:r w:rsidRPr="00305101">
              <w:t xml:space="preserve"> }} </w:t>
            </w:r>
            <w:r w:rsidRPr="00305101">
              <w:rPr>
                <w:rFonts w:cs="Times New Roman"/>
              </w:rPr>
              <w:t>× </w:t>
            </w:r>
            <w:r w:rsidRPr="00305101">
              <w:t>{{ _</w:t>
            </w:r>
            <w:proofErr w:type="spellStart"/>
            <w:r w:rsidRPr="002912E9">
              <w:t>exptl</w:t>
            </w:r>
            <w:r w:rsidRPr="00305101">
              <w:t>_</w:t>
            </w:r>
            <w:r w:rsidRPr="002912E9">
              <w:t>crystal</w:t>
            </w:r>
            <w:r w:rsidRPr="00305101">
              <w:t>_</w:t>
            </w:r>
            <w:r w:rsidRPr="002912E9">
              <w:t>size</w:t>
            </w:r>
            <w:r w:rsidRPr="00305101">
              <w:t>_</w:t>
            </w:r>
            <w:r w:rsidRPr="002912E9">
              <w:t>m</w:t>
            </w:r>
            <w:r>
              <w:t>in</w:t>
            </w:r>
            <w:proofErr w:type="spellEnd"/>
            <w:r w:rsidRPr="00305101">
              <w:t xml:space="preserve"> }}</w:t>
            </w:r>
          </w:p>
        </w:tc>
      </w:tr>
      <w:tr w:rsidR="00AB3F2B" w14:paraId="1B012E7D" w14:textId="77777777" w:rsidTr="007808D0">
        <w:tc>
          <w:tcPr>
            <w:tcW w:w="4315" w:type="dxa"/>
          </w:tcPr>
          <w:p w14:paraId="76C13DC1" w14:textId="77777777" w:rsidR="00AB3F2B" w:rsidRDefault="00AB3F2B"/>
        </w:tc>
        <w:tc>
          <w:tcPr>
            <w:tcW w:w="4315" w:type="dxa"/>
            <w:vAlign w:val="center"/>
          </w:tcPr>
          <w:p w14:paraId="6E6B073A" w14:textId="77777777" w:rsidR="00AB3F2B" w:rsidRDefault="00AB3F2B" w:rsidP="007808D0"/>
        </w:tc>
      </w:tr>
      <w:tr w:rsidR="00853D22" w14:paraId="0078EA66" w14:textId="77777777" w:rsidTr="007808D0">
        <w:tc>
          <w:tcPr>
            <w:tcW w:w="8630" w:type="dxa"/>
            <w:gridSpan w:val="2"/>
            <w:vAlign w:val="center"/>
          </w:tcPr>
          <w:p w14:paraId="27083228" w14:textId="4AE0CDC8" w:rsidR="00853D22" w:rsidRPr="001E7F32" w:rsidRDefault="00853D22" w:rsidP="007808D0">
            <w:pPr>
              <w:rPr>
                <w:b/>
                <w:bCs/>
              </w:rPr>
            </w:pPr>
            <w:r w:rsidRPr="001E7F32">
              <w:rPr>
                <w:b/>
                <w:bCs/>
              </w:rPr>
              <w:t>Data collection</w:t>
            </w:r>
          </w:p>
        </w:tc>
      </w:tr>
      <w:tr w:rsidR="00AB3F2B" w14:paraId="4EF4922A" w14:textId="77777777" w:rsidTr="007808D0">
        <w:tc>
          <w:tcPr>
            <w:tcW w:w="4315" w:type="dxa"/>
          </w:tcPr>
          <w:p w14:paraId="2B4D4A09" w14:textId="3D07077E" w:rsidR="00AB3F2B" w:rsidRDefault="00853D22">
            <w:r>
              <w:t>Diffractometer</w:t>
            </w:r>
          </w:p>
        </w:tc>
        <w:tc>
          <w:tcPr>
            <w:tcW w:w="4315" w:type="dxa"/>
            <w:vAlign w:val="center"/>
          </w:tcPr>
          <w:p w14:paraId="4F1E0D64" w14:textId="45CA8F3A" w:rsidR="00AB3F2B" w:rsidRDefault="003E751E" w:rsidP="007808D0">
            <w:r>
              <w:t xml:space="preserve">{{ </w:t>
            </w:r>
            <w:r w:rsidRPr="003E751E">
              <w:t>_</w:t>
            </w:r>
            <w:proofErr w:type="spellStart"/>
            <w:r w:rsidRPr="003E751E">
              <w:t>diffrn_measurement_device_type</w:t>
            </w:r>
            <w:proofErr w:type="spellEnd"/>
            <w:r>
              <w:t xml:space="preserve"> }}</w:t>
            </w:r>
          </w:p>
        </w:tc>
      </w:tr>
      <w:tr w:rsidR="00853D22" w14:paraId="4E59B742" w14:textId="77777777" w:rsidTr="007808D0">
        <w:tc>
          <w:tcPr>
            <w:tcW w:w="4315" w:type="dxa"/>
          </w:tcPr>
          <w:p w14:paraId="36A1CB1E" w14:textId="48573839" w:rsidR="00853D22" w:rsidRDefault="00853D22">
            <w:r>
              <w:t>Absorption correction</w:t>
            </w:r>
          </w:p>
        </w:tc>
        <w:tc>
          <w:tcPr>
            <w:tcW w:w="4315" w:type="dxa"/>
            <w:vAlign w:val="center"/>
          </w:tcPr>
          <w:p w14:paraId="77FA09DF" w14:textId="76E45C4C" w:rsidR="00853D22" w:rsidRDefault="003E751E" w:rsidP="007808D0">
            <w:r>
              <w:t xml:space="preserve">{{ </w:t>
            </w:r>
            <w:r w:rsidRPr="003E751E">
              <w:t>_</w:t>
            </w:r>
            <w:proofErr w:type="spellStart"/>
            <w:r w:rsidRPr="003E751E">
              <w:t>exptl_absorpt_correction_type</w:t>
            </w:r>
            <w:proofErr w:type="spellEnd"/>
            <w:r>
              <w:t xml:space="preserve"> }}</w:t>
            </w:r>
          </w:p>
        </w:tc>
      </w:tr>
      <w:tr w:rsidR="00853D22" w:rsidRPr="00BC7E67" w14:paraId="1C5BE480" w14:textId="77777777" w:rsidTr="007808D0">
        <w:tc>
          <w:tcPr>
            <w:tcW w:w="4315" w:type="dxa"/>
          </w:tcPr>
          <w:p w14:paraId="653981A0" w14:textId="0AA07389" w:rsidR="00853D22" w:rsidRPr="00853D22" w:rsidRDefault="00853D22">
            <w:pPr>
              <w:rPr>
                <w:vertAlign w:val="subscript"/>
              </w:rPr>
            </w:pPr>
            <w:proofErr w:type="spellStart"/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min</w:t>
            </w:r>
            <w:proofErr w:type="spellEnd"/>
            <w:r>
              <w:t xml:space="preserve">, </w:t>
            </w:r>
            <w:proofErr w:type="spellStart"/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max</w:t>
            </w:r>
            <w:proofErr w:type="spellEnd"/>
          </w:p>
        </w:tc>
        <w:tc>
          <w:tcPr>
            <w:tcW w:w="4315" w:type="dxa"/>
            <w:vAlign w:val="center"/>
          </w:tcPr>
          <w:p w14:paraId="6A2EB17C" w14:textId="44DF5D2D" w:rsidR="00853D22" w:rsidRPr="003E751E" w:rsidRDefault="003E751E" w:rsidP="007808D0">
            <w:pPr>
              <w:rPr>
                <w:lang w:val="fr-FR"/>
              </w:rPr>
            </w:pPr>
            <w:r w:rsidRPr="003E751E">
              <w:rPr>
                <w:lang w:val="fr-FR"/>
              </w:rPr>
              <w:t>{{ _exptl_absorpt_correction_</w:t>
            </w:r>
            <w:r>
              <w:rPr>
                <w:lang w:val="fr-FR"/>
              </w:rPr>
              <w:t>t</w:t>
            </w:r>
            <w:r w:rsidRPr="003E751E">
              <w:rPr>
                <w:lang w:val="fr-FR"/>
              </w:rPr>
              <w:t>_min</w:t>
            </w:r>
            <w:r>
              <w:rPr>
                <w:lang w:val="fr-FR"/>
              </w:rPr>
              <w:t xml:space="preserve"> }}, </w:t>
            </w:r>
            <w:r w:rsidRPr="003E751E">
              <w:rPr>
                <w:lang w:val="fr-FR"/>
              </w:rPr>
              <w:t>{{ _exptl_absorpt_correction_</w:t>
            </w:r>
            <w:r>
              <w:rPr>
                <w:lang w:val="fr-FR"/>
              </w:rPr>
              <w:t>t</w:t>
            </w:r>
            <w:r w:rsidRPr="003E751E">
              <w:rPr>
                <w:lang w:val="fr-FR"/>
              </w:rPr>
              <w:t>_m</w:t>
            </w:r>
            <w:r>
              <w:rPr>
                <w:lang w:val="fr-FR"/>
              </w:rPr>
              <w:t>ax }}</w:t>
            </w:r>
          </w:p>
        </w:tc>
      </w:tr>
      <w:tr w:rsidR="00853D22" w14:paraId="1C0F4173" w14:textId="77777777" w:rsidTr="007808D0">
        <w:tc>
          <w:tcPr>
            <w:tcW w:w="4315" w:type="dxa"/>
          </w:tcPr>
          <w:p w14:paraId="0A6C0CF0" w14:textId="68080DAD" w:rsidR="00853D22" w:rsidRDefault="00853D22">
            <w:r>
              <w:t>No. of measured, independent and observed [</w:t>
            </w:r>
            <w:r>
              <w:rPr>
                <w:i/>
                <w:iCs/>
              </w:rPr>
              <w:t>I</w:t>
            </w:r>
            <w:r>
              <w:t xml:space="preserve"> &gt; 2</w:t>
            </w:r>
            <w:r>
              <w:rPr>
                <w:rFonts w:cs="Times New Roman"/>
              </w:rPr>
              <w:t>σ</w:t>
            </w:r>
            <w:r>
              <w:t>(</w:t>
            </w:r>
            <w:r>
              <w:rPr>
                <w:i/>
                <w:iCs/>
              </w:rPr>
              <w:t>I</w:t>
            </w:r>
            <w:r>
              <w:t>)] reflections</w:t>
            </w:r>
          </w:p>
        </w:tc>
        <w:tc>
          <w:tcPr>
            <w:tcW w:w="4315" w:type="dxa"/>
            <w:vAlign w:val="center"/>
          </w:tcPr>
          <w:p w14:paraId="6E390204" w14:textId="2D97509A" w:rsidR="00853D22" w:rsidRDefault="007808D0" w:rsidP="007808D0">
            <w:r>
              <w:t xml:space="preserve">{{ </w:t>
            </w:r>
            <w:r w:rsidRPr="007808D0">
              <w:t>_</w:t>
            </w:r>
            <w:proofErr w:type="spellStart"/>
            <w:r w:rsidRPr="007808D0">
              <w:t>diffrn_reflns_number</w:t>
            </w:r>
            <w:proofErr w:type="spellEnd"/>
            <w:r>
              <w:t xml:space="preserve"> }}, {{ </w:t>
            </w:r>
            <w:r w:rsidRPr="007808D0">
              <w:t>_</w:t>
            </w:r>
            <w:proofErr w:type="spellStart"/>
            <w:r w:rsidRPr="007808D0">
              <w:t>reflns_number_total</w:t>
            </w:r>
            <w:proofErr w:type="spellEnd"/>
            <w:r>
              <w:t xml:space="preserve"> }}, {{ </w:t>
            </w:r>
            <w:r w:rsidRPr="007808D0">
              <w:t>_</w:t>
            </w:r>
            <w:proofErr w:type="spellStart"/>
            <w:r w:rsidRPr="007808D0">
              <w:t>reflns_number_gt</w:t>
            </w:r>
            <w:proofErr w:type="spellEnd"/>
            <w:r>
              <w:t xml:space="preserve"> }}</w:t>
            </w:r>
          </w:p>
        </w:tc>
      </w:tr>
      <w:tr w:rsidR="00853D22" w:rsidRPr="00BC7E67" w14:paraId="641A4545" w14:textId="77777777" w:rsidTr="007808D0">
        <w:tc>
          <w:tcPr>
            <w:tcW w:w="4315" w:type="dxa"/>
          </w:tcPr>
          <w:p w14:paraId="0DDCFC9D" w14:textId="23D04B2A" w:rsidR="00853D22" w:rsidRPr="00853D22" w:rsidRDefault="00853D22">
            <w:proofErr w:type="spellStart"/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int</w:t>
            </w:r>
            <w:proofErr w:type="spellEnd"/>
          </w:p>
        </w:tc>
        <w:tc>
          <w:tcPr>
            <w:tcW w:w="4315" w:type="dxa"/>
            <w:vAlign w:val="center"/>
          </w:tcPr>
          <w:p w14:paraId="71D3C42F" w14:textId="3A5B20DA" w:rsidR="00853D22" w:rsidRPr="007B6E06" w:rsidRDefault="007B6E06" w:rsidP="007808D0">
            <w:pPr>
              <w:rPr>
                <w:lang w:val="fr-FR"/>
              </w:rPr>
            </w:pPr>
            <w:r w:rsidRPr="007B6E06">
              <w:rPr>
                <w:lang w:val="fr-FR"/>
              </w:rPr>
              <w:t>{{ _diffrn_reflns_av_r_equivalents }}</w:t>
            </w:r>
          </w:p>
        </w:tc>
      </w:tr>
      <w:tr w:rsidR="00853D22" w14:paraId="7FF86D9E" w14:textId="77777777" w:rsidTr="007808D0">
        <w:tc>
          <w:tcPr>
            <w:tcW w:w="4315" w:type="dxa"/>
          </w:tcPr>
          <w:p w14:paraId="3DC46A19" w14:textId="2A164663" w:rsidR="00853D22" w:rsidRPr="00853D22" w:rsidRDefault="00853D22">
            <w:r>
              <w:t xml:space="preserve">(sin </w:t>
            </w:r>
            <w:r>
              <w:rPr>
                <w:rFonts w:cs="Times New Roman"/>
              </w:rPr>
              <w:t>θ</w:t>
            </w:r>
            <w:r>
              <w:t>/</w:t>
            </w:r>
            <w:r>
              <w:rPr>
                <w:rFonts w:cs="Times New Roman"/>
              </w:rPr>
              <w:t>λ</w:t>
            </w:r>
            <w:r>
              <w:t>)</w:t>
            </w:r>
            <w:r>
              <w:rPr>
                <w:vertAlign w:val="subscript"/>
              </w:rPr>
              <w:t>max</w:t>
            </w:r>
            <w:r>
              <w:t xml:space="preserve"> (</w:t>
            </w:r>
            <w:r>
              <w:rPr>
                <w:rFonts w:cs="Times New Roman"/>
              </w:rPr>
              <w:t>Å</w:t>
            </w:r>
            <w:r>
              <w:rPr>
                <w:rFonts w:cs="Times New Roman"/>
                <w:vertAlign w:val="superscript"/>
              </w:rPr>
              <w:t>−1</w:t>
            </w:r>
            <w:r>
              <w:rPr>
                <w:rFonts w:cs="Times New Roman"/>
              </w:rPr>
              <w:t>)</w:t>
            </w:r>
          </w:p>
        </w:tc>
        <w:tc>
          <w:tcPr>
            <w:tcW w:w="4315" w:type="dxa"/>
            <w:vAlign w:val="center"/>
          </w:tcPr>
          <w:p w14:paraId="33272663" w14:textId="00CCE521" w:rsidR="00853D22" w:rsidRDefault="00AB34B5" w:rsidP="007808D0">
            <w:r>
              <w:t>{{ resolution }}</w:t>
            </w:r>
          </w:p>
        </w:tc>
      </w:tr>
      <w:tr w:rsidR="00853D22" w14:paraId="01664B3A" w14:textId="77777777" w:rsidTr="007808D0">
        <w:tc>
          <w:tcPr>
            <w:tcW w:w="4315" w:type="dxa"/>
          </w:tcPr>
          <w:p w14:paraId="08BCB4A5" w14:textId="77777777" w:rsidR="00853D22" w:rsidRDefault="00853D22"/>
        </w:tc>
        <w:tc>
          <w:tcPr>
            <w:tcW w:w="4315" w:type="dxa"/>
            <w:vAlign w:val="center"/>
          </w:tcPr>
          <w:p w14:paraId="4A6AE1D3" w14:textId="77777777" w:rsidR="00853D22" w:rsidRDefault="00853D22" w:rsidP="007808D0"/>
        </w:tc>
      </w:tr>
      <w:tr w:rsidR="00853D22" w14:paraId="191C8826" w14:textId="77777777" w:rsidTr="007808D0">
        <w:tc>
          <w:tcPr>
            <w:tcW w:w="8630" w:type="dxa"/>
            <w:gridSpan w:val="2"/>
            <w:vAlign w:val="center"/>
          </w:tcPr>
          <w:p w14:paraId="07992491" w14:textId="14685977" w:rsidR="00853D22" w:rsidRPr="001E7F32" w:rsidRDefault="00853D22" w:rsidP="007808D0">
            <w:pPr>
              <w:rPr>
                <w:b/>
                <w:bCs/>
              </w:rPr>
            </w:pPr>
            <w:r w:rsidRPr="001E7F32">
              <w:rPr>
                <w:b/>
                <w:bCs/>
              </w:rPr>
              <w:t>Refinement</w:t>
            </w:r>
          </w:p>
        </w:tc>
      </w:tr>
      <w:tr w:rsidR="00853D22" w14:paraId="1D3948D7" w14:textId="77777777" w:rsidTr="007808D0">
        <w:tc>
          <w:tcPr>
            <w:tcW w:w="4315" w:type="dxa"/>
          </w:tcPr>
          <w:p w14:paraId="0FFA5501" w14:textId="1EC1C95B" w:rsidR="00853D22" w:rsidRPr="00853D22" w:rsidRDefault="00853D22">
            <w:r>
              <w:rPr>
                <w:i/>
                <w:iCs/>
              </w:rPr>
              <w:t>R</w:t>
            </w:r>
            <w:r>
              <w:t>[</w:t>
            </w:r>
            <w:r>
              <w:rPr>
                <w:i/>
                <w:iCs/>
              </w:rPr>
              <w:t>F</w:t>
            </w:r>
            <w:r>
              <w:rPr>
                <w:vertAlign w:val="superscript"/>
              </w:rPr>
              <w:t>2</w:t>
            </w:r>
            <w:r>
              <w:rPr>
                <w:i/>
                <w:vertAlign w:val="superscript"/>
              </w:rPr>
              <w:t xml:space="preserve"> </w:t>
            </w:r>
            <w:r>
              <w:t>&gt; 2</w:t>
            </w:r>
            <w:r>
              <w:rPr>
                <w:rFonts w:cs="Times New Roman"/>
              </w:rPr>
              <w:t>σ</w:t>
            </w:r>
            <w:r>
              <w:t>(</w:t>
            </w:r>
            <w:r>
              <w:rPr>
                <w:i/>
                <w:iCs/>
              </w:rPr>
              <w:t>F</w:t>
            </w:r>
            <w:r>
              <w:rPr>
                <w:vertAlign w:val="superscript"/>
              </w:rPr>
              <w:t>2</w:t>
            </w:r>
            <w:r>
              <w:t xml:space="preserve">)], </w:t>
            </w:r>
            <w:proofErr w:type="spellStart"/>
            <w:r w:rsidRPr="00BC7E67">
              <w:rPr>
                <w:i/>
                <w:iCs/>
              </w:rPr>
              <w:t>wR</w:t>
            </w:r>
            <w:proofErr w:type="spellEnd"/>
            <w:r>
              <w:t>(</w:t>
            </w:r>
            <w:r>
              <w:rPr>
                <w:i/>
                <w:iCs/>
              </w:rPr>
              <w:t>F</w:t>
            </w:r>
            <w:r>
              <w:rPr>
                <w:vertAlign w:val="superscript"/>
              </w:rPr>
              <w:t>2</w:t>
            </w:r>
            <w:r>
              <w:t xml:space="preserve">), </w:t>
            </w:r>
            <w:r>
              <w:rPr>
                <w:i/>
                <w:iCs/>
              </w:rPr>
              <w:t>S</w:t>
            </w:r>
          </w:p>
        </w:tc>
        <w:tc>
          <w:tcPr>
            <w:tcW w:w="4315" w:type="dxa"/>
            <w:vAlign w:val="center"/>
          </w:tcPr>
          <w:p w14:paraId="119BB346" w14:textId="7C639BAA" w:rsidR="00853D22" w:rsidRDefault="00AB34B5" w:rsidP="007808D0">
            <w:r>
              <w:t xml:space="preserve">{{ </w:t>
            </w:r>
            <w:r w:rsidRPr="00AB34B5">
              <w:t>_</w:t>
            </w:r>
            <w:proofErr w:type="spellStart"/>
            <w:r w:rsidRPr="00AB34B5">
              <w:t>refine_ls_</w:t>
            </w:r>
            <w:r w:rsidR="007B6E06">
              <w:t>r</w:t>
            </w:r>
            <w:r w:rsidRPr="00AB34B5">
              <w:t>_factor_gt</w:t>
            </w:r>
            <w:proofErr w:type="spellEnd"/>
            <w:r>
              <w:t xml:space="preserve"> }}, {{ </w:t>
            </w:r>
            <w:r w:rsidRPr="00AB34B5">
              <w:t>_</w:t>
            </w:r>
            <w:proofErr w:type="spellStart"/>
            <w:r w:rsidRPr="00AB34B5">
              <w:t>refine_ls_w</w:t>
            </w:r>
            <w:r w:rsidR="007B6E06">
              <w:t>r</w:t>
            </w:r>
            <w:r w:rsidRPr="00AB34B5">
              <w:t>_factor_gt</w:t>
            </w:r>
            <w:proofErr w:type="spellEnd"/>
            <w:r>
              <w:t xml:space="preserve"> }}, {{ </w:t>
            </w:r>
            <w:r w:rsidRPr="00AB34B5">
              <w:t>_</w:t>
            </w:r>
            <w:proofErr w:type="spellStart"/>
            <w:r w:rsidRPr="00AB34B5">
              <w:t>refine_ls_</w:t>
            </w:r>
            <w:r w:rsidR="003861BF">
              <w:t>goodness_of_fit_ref</w:t>
            </w:r>
            <w:proofErr w:type="spellEnd"/>
            <w:r>
              <w:t xml:space="preserve"> }}</w:t>
            </w:r>
          </w:p>
        </w:tc>
      </w:tr>
      <w:tr w:rsidR="00853D22" w14:paraId="425A27B7" w14:textId="77777777" w:rsidTr="007808D0">
        <w:tc>
          <w:tcPr>
            <w:tcW w:w="4315" w:type="dxa"/>
          </w:tcPr>
          <w:p w14:paraId="798F60F4" w14:textId="50F36392" w:rsidR="00853D22" w:rsidRDefault="001E7F32">
            <w:r>
              <w:t>No. of reflections</w:t>
            </w:r>
          </w:p>
        </w:tc>
        <w:tc>
          <w:tcPr>
            <w:tcW w:w="4315" w:type="dxa"/>
            <w:vAlign w:val="center"/>
          </w:tcPr>
          <w:p w14:paraId="0C876C80" w14:textId="2111EB36" w:rsidR="00853D22" w:rsidRDefault="00E42A91" w:rsidP="007808D0">
            <w:r>
              <w:t xml:space="preserve">{{ </w:t>
            </w:r>
            <w:r w:rsidRPr="00E42A91">
              <w:t>_</w:t>
            </w:r>
            <w:proofErr w:type="spellStart"/>
            <w:r w:rsidRPr="00E42A91">
              <w:t>refine_ls_number_reflns</w:t>
            </w:r>
            <w:proofErr w:type="spellEnd"/>
            <w:r>
              <w:t xml:space="preserve"> }}</w:t>
            </w:r>
          </w:p>
        </w:tc>
      </w:tr>
      <w:tr w:rsidR="00853D22" w14:paraId="16A7474A" w14:textId="77777777" w:rsidTr="007808D0">
        <w:tc>
          <w:tcPr>
            <w:tcW w:w="4315" w:type="dxa"/>
          </w:tcPr>
          <w:p w14:paraId="2329DBD8" w14:textId="2356AE7E" w:rsidR="00853D22" w:rsidRDefault="001E7F32">
            <w:r>
              <w:t>No. of parameters</w:t>
            </w:r>
          </w:p>
        </w:tc>
        <w:tc>
          <w:tcPr>
            <w:tcW w:w="4315" w:type="dxa"/>
            <w:vAlign w:val="center"/>
          </w:tcPr>
          <w:p w14:paraId="17E3BBC6" w14:textId="7B3384B6" w:rsidR="00853D22" w:rsidRDefault="00E42A91" w:rsidP="007808D0">
            <w:r>
              <w:t>{{ _</w:t>
            </w:r>
            <w:proofErr w:type="spellStart"/>
            <w:r w:rsidRPr="00E42A91">
              <w:t>refine_ls_number_parameters</w:t>
            </w:r>
            <w:proofErr w:type="spellEnd"/>
            <w:r>
              <w:t xml:space="preserve"> }}</w:t>
            </w:r>
          </w:p>
        </w:tc>
      </w:tr>
      <w:tr w:rsidR="00853D22" w14:paraId="0891172D" w14:textId="77777777" w:rsidTr="007808D0">
        <w:tc>
          <w:tcPr>
            <w:tcW w:w="4315" w:type="dxa"/>
          </w:tcPr>
          <w:p w14:paraId="4319405E" w14:textId="6063FBA8" w:rsidR="00853D22" w:rsidRDefault="001E7F32">
            <w:r>
              <w:t>H-atom treatment</w:t>
            </w:r>
          </w:p>
        </w:tc>
        <w:tc>
          <w:tcPr>
            <w:tcW w:w="4315" w:type="dxa"/>
            <w:vAlign w:val="center"/>
          </w:tcPr>
          <w:p w14:paraId="3AC73D8D" w14:textId="0F6EF94D" w:rsidR="00853D22" w:rsidRDefault="00D13CFA" w:rsidP="007808D0">
            <w:r>
              <w:t xml:space="preserve">{{ </w:t>
            </w:r>
            <w:r w:rsidRPr="00D13CFA">
              <w:t>_</w:t>
            </w:r>
            <w:proofErr w:type="spellStart"/>
            <w:r w:rsidRPr="00D13CFA">
              <w:t>refine_ls_hydrogen_treatment</w:t>
            </w:r>
            <w:proofErr w:type="spellEnd"/>
            <w:r>
              <w:t xml:space="preserve"> }}</w:t>
            </w:r>
          </w:p>
        </w:tc>
      </w:tr>
      <w:tr w:rsidR="00853D22" w14:paraId="506123E9" w14:textId="77777777" w:rsidTr="007808D0">
        <w:tc>
          <w:tcPr>
            <w:tcW w:w="4315" w:type="dxa"/>
          </w:tcPr>
          <w:p w14:paraId="27198D0A" w14:textId="17A750E3" w:rsidR="00853D22" w:rsidRPr="001E7F32" w:rsidRDefault="001E7F32">
            <w:proofErr w:type="spellStart"/>
            <w:r>
              <w:rPr>
                <w:rFonts w:cs="Times New Roman"/>
              </w:rPr>
              <w:t>Δ</w:t>
            </w:r>
            <w:r>
              <w:rPr>
                <w:rFonts w:asciiTheme="minorBidi" w:hAnsiTheme="minorBidi"/>
              </w:rPr>
              <w:t>ρ</w:t>
            </w:r>
            <w:r>
              <w:rPr>
                <w:vertAlign w:val="subscript"/>
              </w:rPr>
              <w:t>max</w:t>
            </w:r>
            <w:proofErr w:type="spellEnd"/>
            <w:r>
              <w:t xml:space="preserve">, </w:t>
            </w:r>
            <w:proofErr w:type="spellStart"/>
            <w:r>
              <w:rPr>
                <w:rFonts w:cs="Times New Roman"/>
              </w:rPr>
              <w:t>Δ</w:t>
            </w:r>
            <w:r>
              <w:rPr>
                <w:rFonts w:asciiTheme="minorBidi" w:hAnsiTheme="minorBidi"/>
              </w:rPr>
              <w:t>ρ</w:t>
            </w:r>
            <w:r>
              <w:rPr>
                <w:vertAlign w:val="subscript"/>
              </w:rPr>
              <w:t>min</w:t>
            </w:r>
            <w:proofErr w:type="spellEnd"/>
            <w:r>
              <w:t xml:space="preserve"> (e </w:t>
            </w:r>
            <w:r>
              <w:rPr>
                <w:rFonts w:cs="Times New Roman"/>
              </w:rPr>
              <w:t>Å</w:t>
            </w:r>
            <w:r>
              <w:rPr>
                <w:rFonts w:asciiTheme="minorBidi" w:hAnsiTheme="minorBidi"/>
                <w:vertAlign w:val="superscript"/>
              </w:rPr>
              <w:t>−</w:t>
            </w:r>
            <w:r>
              <w:rPr>
                <w:vertAlign w:val="superscript"/>
              </w:rPr>
              <w:t>3</w:t>
            </w:r>
            <w:r>
              <w:t>)</w:t>
            </w:r>
          </w:p>
        </w:tc>
        <w:tc>
          <w:tcPr>
            <w:tcW w:w="4315" w:type="dxa"/>
            <w:vAlign w:val="center"/>
          </w:tcPr>
          <w:p w14:paraId="1A447C4C" w14:textId="79E8D5D2" w:rsidR="00853D22" w:rsidRDefault="002134F8" w:rsidP="007808D0">
            <w:r>
              <w:t xml:space="preserve">{{ </w:t>
            </w:r>
            <w:r w:rsidRPr="00230BCE">
              <w:t>_</w:t>
            </w:r>
            <w:proofErr w:type="spellStart"/>
            <w:r w:rsidRPr="00230BCE">
              <w:t>refine_diff_density_max</w:t>
            </w:r>
            <w:proofErr w:type="spellEnd"/>
            <w:r>
              <w:t xml:space="preserve"> }}, {{ </w:t>
            </w:r>
            <w:r w:rsidRPr="00230BCE">
              <w:t>_</w:t>
            </w:r>
            <w:proofErr w:type="spellStart"/>
            <w:r w:rsidRPr="00230BCE">
              <w:t>refine_diff_density_m</w:t>
            </w:r>
            <w:r>
              <w:t>in</w:t>
            </w:r>
            <w:proofErr w:type="spellEnd"/>
            <w:r>
              <w:t xml:space="preserve"> }}</w:t>
            </w:r>
          </w:p>
        </w:tc>
      </w:tr>
    </w:tbl>
    <w:p w14:paraId="5E9A1BA0" w14:textId="77777777" w:rsidR="00AD740D" w:rsidRDefault="00AD740D"/>
    <w:p w14:paraId="19294C29" w14:textId="07783013" w:rsidR="00F9317A" w:rsidRPr="00F9317A" w:rsidRDefault="00F9317A">
      <w:r w:rsidRPr="00F9317A">
        <w:rPr>
          <w:b/>
          <w:bCs/>
        </w:rPr>
        <w:t>Computer programs</w:t>
      </w:r>
      <w:r>
        <w:t xml:space="preserve">: {{ </w:t>
      </w:r>
      <w:r w:rsidRPr="00F9317A">
        <w:t>_</w:t>
      </w:r>
      <w:proofErr w:type="spellStart"/>
      <w:r w:rsidRPr="00F9317A">
        <w:t>computing_data_collection</w:t>
      </w:r>
      <w:proofErr w:type="spellEnd"/>
      <w:r>
        <w:t xml:space="preserve"> }} and {{ </w:t>
      </w:r>
      <w:r w:rsidRPr="00F9317A">
        <w:t>_</w:t>
      </w:r>
      <w:proofErr w:type="spellStart"/>
      <w:r w:rsidRPr="00F9317A">
        <w:t>computing_cell_refinement</w:t>
      </w:r>
      <w:proofErr w:type="spellEnd"/>
      <w:r>
        <w:t xml:space="preserve"> }}, {{ </w:t>
      </w:r>
      <w:r w:rsidRPr="00F9317A">
        <w:t>_</w:t>
      </w:r>
      <w:proofErr w:type="spellStart"/>
      <w:r w:rsidRPr="00F9317A">
        <w:t>computing_structure_solution</w:t>
      </w:r>
      <w:proofErr w:type="spellEnd"/>
      <w:r>
        <w:t xml:space="preserve"> }}, {{ </w:t>
      </w:r>
      <w:r w:rsidRPr="00F9317A">
        <w:t>_</w:t>
      </w:r>
      <w:proofErr w:type="spellStart"/>
      <w:r w:rsidRPr="00F9317A">
        <w:t>computing_structure_refinement</w:t>
      </w:r>
      <w:proofErr w:type="spellEnd"/>
      <w:r>
        <w:t xml:space="preserve"> }}, {{ </w:t>
      </w:r>
      <w:r w:rsidRPr="00F9317A">
        <w:t>_</w:t>
      </w:r>
      <w:proofErr w:type="spellStart"/>
      <w:r w:rsidRPr="00F9317A">
        <w:t>computing_molecular_graphics</w:t>
      </w:r>
      <w:proofErr w:type="spellEnd"/>
      <w:r>
        <w:t xml:space="preserve"> }} and </w:t>
      </w:r>
      <w:proofErr w:type="spellStart"/>
      <w:r>
        <w:rPr>
          <w:i/>
          <w:iCs/>
        </w:rPr>
        <w:t>pyCIFer</w:t>
      </w:r>
      <w:proofErr w:type="spellEnd"/>
      <w:r>
        <w:rPr>
          <w:i/>
          <w:iCs/>
        </w:rPr>
        <w:t xml:space="preserve"> </w:t>
      </w:r>
      <w:r>
        <w:t>(Chernyavskiy, 2025).</w:t>
      </w:r>
    </w:p>
    <w:sectPr w:rsidR="00F9317A" w:rsidRPr="00F931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231154">
    <w:abstractNumId w:val="8"/>
  </w:num>
  <w:num w:numId="2" w16cid:durableId="824202690">
    <w:abstractNumId w:val="6"/>
  </w:num>
  <w:num w:numId="3" w16cid:durableId="1653021005">
    <w:abstractNumId w:val="5"/>
  </w:num>
  <w:num w:numId="4" w16cid:durableId="306135242">
    <w:abstractNumId w:val="4"/>
  </w:num>
  <w:num w:numId="5" w16cid:durableId="1666742430">
    <w:abstractNumId w:val="7"/>
  </w:num>
  <w:num w:numId="6" w16cid:durableId="2085640071">
    <w:abstractNumId w:val="3"/>
  </w:num>
  <w:num w:numId="7" w16cid:durableId="1690372882">
    <w:abstractNumId w:val="2"/>
  </w:num>
  <w:num w:numId="8" w16cid:durableId="1625041026">
    <w:abstractNumId w:val="1"/>
  </w:num>
  <w:num w:numId="9" w16cid:durableId="186439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77A"/>
    <w:rsid w:val="00104C4A"/>
    <w:rsid w:val="00125A54"/>
    <w:rsid w:val="001304EC"/>
    <w:rsid w:val="00146A57"/>
    <w:rsid w:val="0015074B"/>
    <w:rsid w:val="001758D9"/>
    <w:rsid w:val="001879B1"/>
    <w:rsid w:val="001B6AC8"/>
    <w:rsid w:val="001E7F32"/>
    <w:rsid w:val="002134F8"/>
    <w:rsid w:val="00230BCE"/>
    <w:rsid w:val="00245C1D"/>
    <w:rsid w:val="002912E9"/>
    <w:rsid w:val="0029639D"/>
    <w:rsid w:val="00305101"/>
    <w:rsid w:val="0032042B"/>
    <w:rsid w:val="00326F90"/>
    <w:rsid w:val="003861BF"/>
    <w:rsid w:val="003B24D8"/>
    <w:rsid w:val="003C06EC"/>
    <w:rsid w:val="003E751E"/>
    <w:rsid w:val="00502F78"/>
    <w:rsid w:val="00514FB1"/>
    <w:rsid w:val="00566044"/>
    <w:rsid w:val="00596391"/>
    <w:rsid w:val="00603550"/>
    <w:rsid w:val="0069188C"/>
    <w:rsid w:val="007808D0"/>
    <w:rsid w:val="007B6E06"/>
    <w:rsid w:val="007C022C"/>
    <w:rsid w:val="00832AAA"/>
    <w:rsid w:val="00853D22"/>
    <w:rsid w:val="00856D20"/>
    <w:rsid w:val="00945281"/>
    <w:rsid w:val="009465F7"/>
    <w:rsid w:val="00965A36"/>
    <w:rsid w:val="00995333"/>
    <w:rsid w:val="00A63249"/>
    <w:rsid w:val="00AA1D8D"/>
    <w:rsid w:val="00AB34B5"/>
    <w:rsid w:val="00AB3F2B"/>
    <w:rsid w:val="00AC200C"/>
    <w:rsid w:val="00AD740D"/>
    <w:rsid w:val="00B47730"/>
    <w:rsid w:val="00BC7E67"/>
    <w:rsid w:val="00C63DCE"/>
    <w:rsid w:val="00C958F3"/>
    <w:rsid w:val="00CB0664"/>
    <w:rsid w:val="00CD02DD"/>
    <w:rsid w:val="00D13CFA"/>
    <w:rsid w:val="00D82060"/>
    <w:rsid w:val="00DB7EF8"/>
    <w:rsid w:val="00E42A91"/>
    <w:rsid w:val="00F26D67"/>
    <w:rsid w:val="00F85F13"/>
    <w:rsid w:val="00F9317A"/>
    <w:rsid w:val="00FC693F"/>
    <w:rsid w:val="00FD1DD9"/>
    <w:rsid w:val="00FD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4490AC"/>
  <w14:defaultImageDpi w14:val="300"/>
  <w15:docId w15:val="{E7C803CF-9D29-40B2-B7D0-2499519B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2912E9"/>
    <w:rPr>
      <w:color w:val="666666"/>
    </w:rPr>
  </w:style>
  <w:style w:type="table" w:styleId="aff9">
    <w:name w:val="Grid Table Light"/>
    <w:basedOn w:val="a3"/>
    <w:uiPriority w:val="99"/>
    <w:rsid w:val="00AB3F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Данила Чернявский</cp:lastModifiedBy>
  <cp:revision>37</cp:revision>
  <dcterms:created xsi:type="dcterms:W3CDTF">2025-07-08T16:28:00Z</dcterms:created>
  <dcterms:modified xsi:type="dcterms:W3CDTF">2026-01-18T01:33:00Z</dcterms:modified>
  <cp:category/>
</cp:coreProperties>
</file>