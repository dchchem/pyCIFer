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A90D" w14:textId="77777777" w:rsidR="008C058D" w:rsidRDefault="008C058D" w:rsidP="008C058D">
      <w:r>
        <w:rPr>
          <w:b/>
          <w:i/>
        </w:rPr>
        <w:t xml:space="preserve">Table {{ </w:t>
      </w:r>
      <w:proofErr w:type="spellStart"/>
      <w:r>
        <w:rPr>
          <w:b/>
          <w:i/>
        </w:rPr>
        <w:t>tabno</w:t>
      </w:r>
      <w:proofErr w:type="spellEnd"/>
      <w:r>
        <w:rPr>
          <w:b/>
          <w:i/>
        </w:rPr>
        <w:t xml:space="preserve"> }}. </w:t>
      </w:r>
      <w:r>
        <w:rPr>
          <w:i/>
        </w:rPr>
        <w:t xml:space="preserve">Crystallographic data and structure refinement parameters for </w:t>
      </w:r>
      <w:r w:rsidRPr="002912E9">
        <w:rPr>
          <w:b/>
          <w:bCs/>
        </w:rPr>
        <w:t xml:space="preserve">{{ </w:t>
      </w:r>
      <w:proofErr w:type="spellStart"/>
      <w:r w:rsidRPr="002912E9">
        <w:rPr>
          <w:b/>
          <w:bCs/>
        </w:rPr>
        <w:t>comno</w:t>
      </w:r>
      <w:proofErr w:type="spellEnd"/>
      <w:r w:rsidRPr="002912E9">
        <w:rPr>
          <w:b/>
          <w:bCs/>
        </w:rPr>
        <w:t xml:space="preserve"> }}</w:t>
      </w:r>
      <w: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38"/>
        <w:gridCol w:w="1260"/>
        <w:gridCol w:w="4071"/>
        <w:gridCol w:w="1761"/>
      </w:tblGrid>
      <w:tr w:rsidR="00812E52" w14:paraId="06563D8C" w14:textId="5BA2DC43" w:rsidTr="00812E52">
        <w:tc>
          <w:tcPr>
            <w:tcW w:w="1538" w:type="dxa"/>
          </w:tcPr>
          <w:p w14:paraId="6E324B2F" w14:textId="77777777" w:rsidR="00812E52" w:rsidRPr="00104C4A" w:rsidRDefault="00812E52" w:rsidP="001A1AB2">
            <w:r>
              <w:t>Identification code</w:t>
            </w:r>
          </w:p>
        </w:tc>
        <w:tc>
          <w:tcPr>
            <w:tcW w:w="1260" w:type="dxa"/>
          </w:tcPr>
          <w:p w14:paraId="3C8DC4C9" w14:textId="2A41278B" w:rsidR="00812E52" w:rsidRPr="00104C4A" w:rsidRDefault="00812E52" w:rsidP="001A1AB2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1A7B46C2" w14:textId="27211E22" w:rsidR="00812E52" w:rsidRPr="00104C4A" w:rsidRDefault="00812E52" w:rsidP="001A1AB2"/>
        </w:tc>
        <w:tc>
          <w:tcPr>
            <w:tcW w:w="1761" w:type="dxa"/>
          </w:tcPr>
          <w:p w14:paraId="11E8CC83" w14:textId="03B64C82" w:rsidR="00812E52" w:rsidRPr="00104C4A" w:rsidRDefault="004C6E96" w:rsidP="001A1AB2">
            <w:r>
              <w:t>{%</w:t>
            </w:r>
            <w:proofErr w:type="spellStart"/>
            <w:r w:rsidR="003B7CB8"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</w:t>
            </w:r>
            <w:r w:rsidR="003D00C9">
              <w:t>%</w:t>
            </w:r>
            <w:r>
              <w:t>}</w:t>
            </w:r>
          </w:p>
        </w:tc>
      </w:tr>
      <w:tr w:rsidR="00812E52" w:rsidRPr="0069188C" w14:paraId="36B6F952" w14:textId="2AFA6CB9" w:rsidTr="00812E52">
        <w:tc>
          <w:tcPr>
            <w:tcW w:w="1538" w:type="dxa"/>
          </w:tcPr>
          <w:p w14:paraId="3583D8C2" w14:textId="77777777" w:rsidR="00812E52" w:rsidRPr="00104C4A" w:rsidRDefault="00812E52" w:rsidP="001A1AB2">
            <w:r>
              <w:t>CCDC No.</w:t>
            </w:r>
          </w:p>
        </w:tc>
        <w:tc>
          <w:tcPr>
            <w:tcW w:w="1260" w:type="dxa"/>
          </w:tcPr>
          <w:p w14:paraId="4A2156AA" w14:textId="4FD839F6" w:rsidR="00812E52" w:rsidRPr="00812E52" w:rsidRDefault="003D00C9" w:rsidP="001A1AB2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1E1F6D76" w14:textId="25C322F8" w:rsidR="00812E52" w:rsidRPr="0069188C" w:rsidRDefault="00812E52" w:rsidP="001A1AB2">
            <w:pPr>
              <w:rPr>
                <w:lang w:val="fr-FR"/>
              </w:rPr>
            </w:pPr>
            <w:r w:rsidRPr="0069188C">
              <w:rPr>
                <w:lang w:val="fr-FR"/>
              </w:rPr>
              <w:t xml:space="preserve">{{ </w:t>
            </w:r>
            <w:r>
              <w:rPr>
                <w:lang w:val="fr-FR"/>
              </w:rPr>
              <w:t>dbc.</w:t>
            </w:r>
            <w:r w:rsidRPr="0069188C">
              <w:rPr>
                <w:lang w:val="fr-FR"/>
              </w:rPr>
              <w:t>_database_code_depnum_ccdc_ar</w:t>
            </w:r>
            <w:r>
              <w:rPr>
                <w:lang w:val="fr-FR"/>
              </w:rPr>
              <w:t>chive }}</w:t>
            </w:r>
          </w:p>
        </w:tc>
        <w:tc>
          <w:tcPr>
            <w:tcW w:w="1761" w:type="dxa"/>
          </w:tcPr>
          <w:p w14:paraId="6429B259" w14:textId="3FD8E069" w:rsidR="00812E52" w:rsidRPr="0069188C" w:rsidRDefault="003D00C9" w:rsidP="001A1AB2">
            <w:pPr>
              <w:rPr>
                <w:lang w:val="fr-FR"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4C986ED8" w14:textId="2EABE290" w:rsidTr="00812E52">
        <w:tc>
          <w:tcPr>
            <w:tcW w:w="1538" w:type="dxa"/>
          </w:tcPr>
          <w:p w14:paraId="24879422" w14:textId="77777777" w:rsidR="003D00C9" w:rsidRPr="00104C4A" w:rsidRDefault="003D00C9" w:rsidP="003D00C9">
            <w:r>
              <w:t>Empirical formula</w:t>
            </w:r>
          </w:p>
        </w:tc>
        <w:tc>
          <w:tcPr>
            <w:tcW w:w="1260" w:type="dxa"/>
          </w:tcPr>
          <w:p w14:paraId="2403A122" w14:textId="1F30F7C2" w:rsidR="003D00C9" w:rsidRPr="00104C4A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004AB1ED" w14:textId="7C06980A" w:rsidR="003D00C9" w:rsidRPr="00104C4A" w:rsidRDefault="003D00C9" w:rsidP="003D00C9">
            <w:r w:rsidRPr="00104C4A">
              <w:t xml:space="preserve">{{ </w:t>
            </w:r>
            <w:proofErr w:type="spellStart"/>
            <w:r>
              <w:t>dbc.</w:t>
            </w:r>
            <w:r w:rsidRPr="00104C4A">
              <w:t>chemformula</w:t>
            </w:r>
            <w:proofErr w:type="spellEnd"/>
            <w:r w:rsidRPr="00104C4A">
              <w:t xml:space="preserve"> }}</w:t>
            </w:r>
          </w:p>
        </w:tc>
        <w:tc>
          <w:tcPr>
            <w:tcW w:w="1761" w:type="dxa"/>
          </w:tcPr>
          <w:p w14:paraId="131F8D2D" w14:textId="5106D041" w:rsidR="003D00C9" w:rsidRPr="00104C4A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6B98B6D6" w14:textId="3C77A92D" w:rsidTr="00812E52">
        <w:tc>
          <w:tcPr>
            <w:tcW w:w="1538" w:type="dxa"/>
          </w:tcPr>
          <w:p w14:paraId="0EE13295" w14:textId="77777777" w:rsidR="003D00C9" w:rsidRDefault="003D00C9" w:rsidP="003D00C9">
            <w:r>
              <w:t>FW</w:t>
            </w:r>
          </w:p>
        </w:tc>
        <w:tc>
          <w:tcPr>
            <w:tcW w:w="1260" w:type="dxa"/>
          </w:tcPr>
          <w:p w14:paraId="2CCB8D07" w14:textId="1E624906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05E4562" w14:textId="2E449096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="00FB592D">
              <w:t>_</w:t>
            </w:r>
            <w:proofErr w:type="spellStart"/>
            <w:r>
              <w:t>chemical_formula_weight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55A1F52B" w14:textId="265DD402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7E7DF84E" w14:textId="414759F3" w:rsidTr="00812E52">
        <w:tc>
          <w:tcPr>
            <w:tcW w:w="1538" w:type="dxa"/>
          </w:tcPr>
          <w:p w14:paraId="5CAB21DB" w14:textId="77777777" w:rsidR="003D00C9" w:rsidRDefault="003D00C9" w:rsidP="003D00C9">
            <w:proofErr w:type="spellStart"/>
            <w:r>
              <w:t>Colour</w:t>
            </w:r>
            <w:proofErr w:type="spellEnd"/>
            <w:r>
              <w:t>, habit</w:t>
            </w:r>
          </w:p>
        </w:tc>
        <w:tc>
          <w:tcPr>
            <w:tcW w:w="1260" w:type="dxa"/>
          </w:tcPr>
          <w:p w14:paraId="23B5959B" w14:textId="07D6AA0A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C3EC0FA" w14:textId="17EE1558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exptl_crystal_colour</w:t>
            </w:r>
            <w:proofErr w:type="spellEnd"/>
            <w:r>
              <w:t xml:space="preserve"> }} 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exptl_crystal_description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69528542" w14:textId="406E3436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:rsidRPr="00812E52" w14:paraId="4313A4DF" w14:textId="1DCF27D8" w:rsidTr="00812E52">
        <w:tc>
          <w:tcPr>
            <w:tcW w:w="1538" w:type="dxa"/>
          </w:tcPr>
          <w:p w14:paraId="41ABBF19" w14:textId="77777777" w:rsidR="003D00C9" w:rsidRPr="00245C1D" w:rsidRDefault="003D00C9" w:rsidP="003D00C9">
            <w:pPr>
              <w:rPr>
                <w:lang w:val="ru-RU"/>
              </w:rPr>
            </w:pPr>
            <w:r>
              <w:t>Crystal size, mm</w:t>
            </w:r>
          </w:p>
        </w:tc>
        <w:tc>
          <w:tcPr>
            <w:tcW w:w="1260" w:type="dxa"/>
          </w:tcPr>
          <w:p w14:paraId="122C6D59" w14:textId="065CE7E1" w:rsidR="003D00C9" w:rsidRPr="00812E52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4CEF82C" w14:textId="08391D79" w:rsidR="003D00C9" w:rsidRPr="00245C1D" w:rsidRDefault="003D00C9" w:rsidP="003D00C9">
            <w:pPr>
              <w:rPr>
                <w:lang w:val="ru-RU"/>
              </w:rPr>
            </w:pPr>
            <w:r w:rsidRPr="00245C1D">
              <w:rPr>
                <w:lang w:val="ru-RU"/>
              </w:rPr>
              <w:t xml:space="preserve">{{ </w:t>
            </w:r>
            <w:proofErr w:type="spellStart"/>
            <w:r>
              <w:t>dbc</w:t>
            </w:r>
            <w:proofErr w:type="spellEnd"/>
            <w:r w:rsidRPr="0063422E">
              <w:rPr>
                <w:lang w:val="ru-RU"/>
              </w:rPr>
              <w:t>.</w:t>
            </w:r>
            <w:r w:rsidRPr="00245C1D">
              <w:rPr>
                <w:lang w:val="ru-RU"/>
              </w:rPr>
              <w:t>_</w:t>
            </w:r>
            <w:proofErr w:type="spellStart"/>
            <w:r w:rsidRPr="002912E9">
              <w:t>exptl</w:t>
            </w:r>
            <w:proofErr w:type="spellEnd"/>
            <w:r w:rsidRPr="00245C1D">
              <w:rPr>
                <w:lang w:val="ru-RU"/>
              </w:rPr>
              <w:t>_</w:t>
            </w:r>
            <w:r w:rsidRPr="002912E9">
              <w:t>crystal</w:t>
            </w:r>
            <w:r w:rsidRPr="00245C1D">
              <w:rPr>
                <w:lang w:val="ru-RU"/>
              </w:rPr>
              <w:t>_</w:t>
            </w:r>
            <w:r w:rsidRPr="002912E9">
              <w:t>size</w:t>
            </w:r>
            <w:r w:rsidRPr="00245C1D">
              <w:rPr>
                <w:lang w:val="ru-RU"/>
              </w:rPr>
              <w:t>_</w:t>
            </w:r>
            <w:r w:rsidRPr="002912E9">
              <w:t>max</w:t>
            </w:r>
            <w:r w:rsidRPr="00245C1D">
              <w:rPr>
                <w:lang w:val="ru-RU"/>
              </w:rPr>
              <w:t xml:space="preserve"> }} </w:t>
            </w:r>
            <w:r w:rsidRPr="00245C1D">
              <w:rPr>
                <w:rFonts w:cs="Times New Roman"/>
                <w:lang w:val="ru-RU"/>
              </w:rPr>
              <w:t>× </w:t>
            </w:r>
            <w:r w:rsidRPr="00245C1D">
              <w:rPr>
                <w:lang w:val="ru-RU"/>
              </w:rPr>
              <w:t xml:space="preserve">{{ </w:t>
            </w:r>
            <w:proofErr w:type="spellStart"/>
            <w:r>
              <w:t>dbc</w:t>
            </w:r>
            <w:proofErr w:type="spellEnd"/>
            <w:r w:rsidRPr="0063422E">
              <w:rPr>
                <w:lang w:val="ru-RU"/>
              </w:rPr>
              <w:t>.</w:t>
            </w:r>
            <w:r w:rsidRPr="00245C1D">
              <w:rPr>
                <w:lang w:val="ru-RU"/>
              </w:rPr>
              <w:t>_</w:t>
            </w:r>
            <w:proofErr w:type="spellStart"/>
            <w:r w:rsidRPr="002912E9">
              <w:t>exptl</w:t>
            </w:r>
            <w:proofErr w:type="spellEnd"/>
            <w:r w:rsidRPr="00245C1D">
              <w:rPr>
                <w:lang w:val="ru-RU"/>
              </w:rPr>
              <w:t>_</w:t>
            </w:r>
            <w:r w:rsidRPr="002912E9">
              <w:t>crystal</w:t>
            </w:r>
            <w:r w:rsidRPr="00245C1D">
              <w:rPr>
                <w:lang w:val="ru-RU"/>
              </w:rPr>
              <w:t>_</w:t>
            </w:r>
            <w:r w:rsidRPr="002912E9">
              <w:t>size</w:t>
            </w:r>
            <w:r w:rsidRPr="00245C1D">
              <w:rPr>
                <w:lang w:val="ru-RU"/>
              </w:rPr>
              <w:t>_</w:t>
            </w:r>
            <w:r>
              <w:t>mid</w:t>
            </w:r>
            <w:r w:rsidRPr="00245C1D">
              <w:rPr>
                <w:lang w:val="ru-RU"/>
              </w:rPr>
              <w:t xml:space="preserve"> }} </w:t>
            </w:r>
            <w:r w:rsidRPr="00245C1D">
              <w:rPr>
                <w:rFonts w:cs="Times New Roman"/>
                <w:lang w:val="ru-RU"/>
              </w:rPr>
              <w:t>× </w:t>
            </w:r>
            <w:r w:rsidRPr="00245C1D">
              <w:rPr>
                <w:lang w:val="ru-RU"/>
              </w:rPr>
              <w:t xml:space="preserve">{{ </w:t>
            </w:r>
            <w:proofErr w:type="spellStart"/>
            <w:r>
              <w:t>dbc</w:t>
            </w:r>
            <w:proofErr w:type="spellEnd"/>
            <w:r w:rsidRPr="0063422E">
              <w:rPr>
                <w:lang w:val="ru-RU"/>
              </w:rPr>
              <w:t>.</w:t>
            </w:r>
            <w:r w:rsidRPr="00245C1D">
              <w:rPr>
                <w:lang w:val="ru-RU"/>
              </w:rPr>
              <w:t>_</w:t>
            </w:r>
            <w:proofErr w:type="spellStart"/>
            <w:r w:rsidRPr="002912E9">
              <w:t>exptl</w:t>
            </w:r>
            <w:proofErr w:type="spellEnd"/>
            <w:r w:rsidRPr="00245C1D">
              <w:rPr>
                <w:lang w:val="ru-RU"/>
              </w:rPr>
              <w:t>_</w:t>
            </w:r>
            <w:r w:rsidRPr="002912E9">
              <w:t>crystal</w:t>
            </w:r>
            <w:r w:rsidRPr="00245C1D">
              <w:rPr>
                <w:lang w:val="ru-RU"/>
              </w:rPr>
              <w:t>_</w:t>
            </w:r>
            <w:r w:rsidRPr="002912E9">
              <w:t>size</w:t>
            </w:r>
            <w:r w:rsidRPr="00245C1D">
              <w:rPr>
                <w:lang w:val="ru-RU"/>
              </w:rPr>
              <w:t>_</w:t>
            </w:r>
            <w:r w:rsidRPr="002912E9">
              <w:t>m</w:t>
            </w:r>
            <w:r>
              <w:t>in</w:t>
            </w:r>
            <w:r w:rsidRPr="00245C1D">
              <w:rPr>
                <w:lang w:val="ru-RU"/>
              </w:rPr>
              <w:t xml:space="preserve"> }}</w:t>
            </w:r>
          </w:p>
        </w:tc>
        <w:tc>
          <w:tcPr>
            <w:tcW w:w="1761" w:type="dxa"/>
          </w:tcPr>
          <w:p w14:paraId="2F384E67" w14:textId="4A963041" w:rsidR="003D00C9" w:rsidRPr="00245C1D" w:rsidRDefault="003D00C9" w:rsidP="003D00C9">
            <w:pPr>
              <w:rPr>
                <w:lang w:val="ru-RU"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0CC1DDEC" w14:textId="1E24A375" w:rsidTr="00812E52">
        <w:tc>
          <w:tcPr>
            <w:tcW w:w="1538" w:type="dxa"/>
          </w:tcPr>
          <w:p w14:paraId="63A8E6A3" w14:textId="77777777" w:rsidR="003D00C9" w:rsidRPr="00245C1D" w:rsidRDefault="003D00C9" w:rsidP="003D00C9">
            <w:r>
              <w:t>Temperature, K</w:t>
            </w:r>
          </w:p>
        </w:tc>
        <w:tc>
          <w:tcPr>
            <w:tcW w:w="1260" w:type="dxa"/>
          </w:tcPr>
          <w:p w14:paraId="34EFF545" w14:textId="67D37B34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1A4DD12" w14:textId="4D6BA042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._</w:t>
            </w:r>
            <w:proofErr w:type="spellStart"/>
            <w:r>
              <w:t>diffrn_ambient_temperature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7E9F7167" w14:textId="69393278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6798E59C" w14:textId="45CE7B92" w:rsidTr="00812E52">
        <w:tc>
          <w:tcPr>
            <w:tcW w:w="1538" w:type="dxa"/>
          </w:tcPr>
          <w:p w14:paraId="046B6D2C" w14:textId="77777777" w:rsidR="003D00C9" w:rsidRDefault="003D00C9" w:rsidP="003D00C9">
            <w:r>
              <w:t>Wavelength, Å</w:t>
            </w:r>
          </w:p>
        </w:tc>
        <w:tc>
          <w:tcPr>
            <w:tcW w:w="1260" w:type="dxa"/>
          </w:tcPr>
          <w:p w14:paraId="64F37ABF" w14:textId="739ABC63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847DA92" w14:textId="74A1241E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diffrn_radiation_wavelength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1D677352" w14:textId="2F67CF7F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5EC24053" w14:textId="24BFDE1E" w:rsidTr="00812E52">
        <w:tc>
          <w:tcPr>
            <w:tcW w:w="1538" w:type="dxa"/>
          </w:tcPr>
          <w:p w14:paraId="6FAD71F4" w14:textId="77777777" w:rsidR="003D00C9" w:rsidRDefault="003D00C9" w:rsidP="003D00C9">
            <w:r>
              <w:t>Crystal system</w:t>
            </w:r>
          </w:p>
        </w:tc>
        <w:tc>
          <w:tcPr>
            <w:tcW w:w="1260" w:type="dxa"/>
          </w:tcPr>
          <w:p w14:paraId="2FB48F91" w14:textId="0519A6C5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BF98723" w14:textId="6BB8E84C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space_group_crystal_system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6FB8E9C1" w14:textId="35C8B7F3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32879521" w14:textId="23EC8E8C" w:rsidTr="00812E52">
        <w:tc>
          <w:tcPr>
            <w:tcW w:w="1538" w:type="dxa"/>
          </w:tcPr>
          <w:p w14:paraId="5D2A9EAC" w14:textId="77777777" w:rsidR="003D00C9" w:rsidRPr="00104C4A" w:rsidRDefault="003D00C9" w:rsidP="003D00C9">
            <w:r w:rsidRPr="00104C4A">
              <w:t>Space group</w:t>
            </w:r>
          </w:p>
        </w:tc>
        <w:tc>
          <w:tcPr>
            <w:tcW w:w="1260" w:type="dxa"/>
          </w:tcPr>
          <w:p w14:paraId="080BD227" w14:textId="0ABD0974" w:rsidR="003D00C9" w:rsidRPr="00104C4A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47160340" w14:textId="3CF46D24" w:rsidR="003D00C9" w:rsidRPr="00104C4A" w:rsidRDefault="003D00C9" w:rsidP="003D00C9">
            <w:r w:rsidRPr="00104C4A">
              <w:t xml:space="preserve">{{r </w:t>
            </w:r>
            <w:proofErr w:type="spellStart"/>
            <w:r>
              <w:t>dbc.</w:t>
            </w:r>
            <w:r w:rsidRPr="00104C4A">
              <w:t>spacegroup</w:t>
            </w:r>
            <w:proofErr w:type="spellEnd"/>
            <w:r w:rsidRPr="00104C4A">
              <w:t xml:space="preserve"> }}</w:t>
            </w:r>
          </w:p>
        </w:tc>
        <w:tc>
          <w:tcPr>
            <w:tcW w:w="1761" w:type="dxa"/>
          </w:tcPr>
          <w:p w14:paraId="45254708" w14:textId="3F6B4BF1" w:rsidR="003D00C9" w:rsidRPr="00104C4A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31F85F55" w14:textId="4222E442" w:rsidTr="00812E52">
        <w:tc>
          <w:tcPr>
            <w:tcW w:w="1538" w:type="dxa"/>
          </w:tcPr>
          <w:p w14:paraId="1670D587" w14:textId="77777777" w:rsidR="003D00C9" w:rsidRDefault="003D00C9" w:rsidP="003D00C9">
            <w:r>
              <w:rPr>
                <w:i/>
              </w:rPr>
              <w:lastRenderedPageBreak/>
              <w:t>a</w:t>
            </w:r>
            <w:r>
              <w:t>, Å</w:t>
            </w:r>
          </w:p>
        </w:tc>
        <w:tc>
          <w:tcPr>
            <w:tcW w:w="1260" w:type="dxa"/>
          </w:tcPr>
          <w:p w14:paraId="69B0B9CD" w14:textId="3B0A29D0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01BC5AE9" w14:textId="4889CE00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cell_length_a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4F9B9676" w14:textId="6C9516E1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6D2215A9" w14:textId="1EE80895" w:rsidTr="00812E52">
        <w:tc>
          <w:tcPr>
            <w:tcW w:w="1538" w:type="dxa"/>
          </w:tcPr>
          <w:p w14:paraId="206E0CAF" w14:textId="77777777" w:rsidR="003D00C9" w:rsidRDefault="003D00C9" w:rsidP="003D00C9">
            <w:r>
              <w:rPr>
                <w:i/>
              </w:rPr>
              <w:t>b</w:t>
            </w:r>
            <w:r>
              <w:t>, Å</w:t>
            </w:r>
          </w:p>
        </w:tc>
        <w:tc>
          <w:tcPr>
            <w:tcW w:w="1260" w:type="dxa"/>
          </w:tcPr>
          <w:p w14:paraId="725E5B23" w14:textId="71B32A25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38E96706" w14:textId="3BD4EB94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cell_length_</w:t>
            </w:r>
            <w:r>
              <w:t>b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469DFC31" w14:textId="23BFD168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2EA090C8" w14:textId="35E0C941" w:rsidTr="00812E52">
        <w:tc>
          <w:tcPr>
            <w:tcW w:w="1538" w:type="dxa"/>
          </w:tcPr>
          <w:p w14:paraId="4FA5F558" w14:textId="77777777" w:rsidR="003D00C9" w:rsidRDefault="003D00C9" w:rsidP="003D00C9">
            <w:r>
              <w:rPr>
                <w:i/>
              </w:rPr>
              <w:t>c</w:t>
            </w:r>
            <w:r>
              <w:t>, Å</w:t>
            </w:r>
          </w:p>
        </w:tc>
        <w:tc>
          <w:tcPr>
            <w:tcW w:w="1260" w:type="dxa"/>
          </w:tcPr>
          <w:p w14:paraId="00434261" w14:textId="04A08E2B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CC22209" w14:textId="28DB4DC5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cell_length_c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0B959A35" w14:textId="1EC8B625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6D3D3715" w14:textId="0549A3B2" w:rsidTr="00812E52">
        <w:tc>
          <w:tcPr>
            <w:tcW w:w="1538" w:type="dxa"/>
          </w:tcPr>
          <w:p w14:paraId="60DF1681" w14:textId="77777777" w:rsidR="003D00C9" w:rsidRDefault="003D00C9" w:rsidP="003D00C9">
            <w:r>
              <w:t>α, deg.</w:t>
            </w:r>
          </w:p>
        </w:tc>
        <w:tc>
          <w:tcPr>
            <w:tcW w:w="1260" w:type="dxa"/>
          </w:tcPr>
          <w:p w14:paraId="1BB422AE" w14:textId="652662BA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96F4880" w14:textId="2F56457A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cell_angle_alpha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75199F3B" w14:textId="4D970B66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5AAC578C" w14:textId="72FE83C8" w:rsidTr="00812E52">
        <w:tc>
          <w:tcPr>
            <w:tcW w:w="1538" w:type="dxa"/>
          </w:tcPr>
          <w:p w14:paraId="6076FFA3" w14:textId="77777777" w:rsidR="003D00C9" w:rsidRDefault="003D00C9" w:rsidP="003D00C9">
            <w:r>
              <w:t>β, deg.</w:t>
            </w:r>
          </w:p>
        </w:tc>
        <w:tc>
          <w:tcPr>
            <w:tcW w:w="1260" w:type="dxa"/>
          </w:tcPr>
          <w:p w14:paraId="5651E44A" w14:textId="102F6ADF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5039F657" w14:textId="68A32867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beta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2912787C" w14:textId="1C56A1D9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4491FEA5" w14:textId="44A4E505" w:rsidTr="00812E52">
        <w:tc>
          <w:tcPr>
            <w:tcW w:w="1538" w:type="dxa"/>
          </w:tcPr>
          <w:p w14:paraId="20A77DF0" w14:textId="77777777" w:rsidR="003D00C9" w:rsidRDefault="003D00C9" w:rsidP="003D00C9">
            <w:r>
              <w:t>γ, deg.</w:t>
            </w:r>
          </w:p>
        </w:tc>
        <w:tc>
          <w:tcPr>
            <w:tcW w:w="1260" w:type="dxa"/>
          </w:tcPr>
          <w:p w14:paraId="57AAA3EC" w14:textId="234BC4FE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54971F20" w14:textId="1EAFC1CD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cell_angle_</w:t>
            </w:r>
            <w:r>
              <w:t>gamma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04F2BE99" w14:textId="0674F554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28F579F2" w14:textId="6F869586" w:rsidTr="00812E52">
        <w:tc>
          <w:tcPr>
            <w:tcW w:w="1538" w:type="dxa"/>
          </w:tcPr>
          <w:p w14:paraId="2FE2C8A0" w14:textId="77777777" w:rsidR="003D00C9" w:rsidRDefault="003D00C9" w:rsidP="003D00C9">
            <w:r>
              <w:rPr>
                <w:i/>
              </w:rPr>
              <w:t>V</w:t>
            </w:r>
            <w:r>
              <w:t>, Å</w:t>
            </w:r>
            <w:r>
              <w:rPr>
                <w:vertAlign w:val="superscript"/>
              </w:rPr>
              <w:t>3</w:t>
            </w:r>
          </w:p>
        </w:tc>
        <w:tc>
          <w:tcPr>
            <w:tcW w:w="1260" w:type="dxa"/>
          </w:tcPr>
          <w:p w14:paraId="1127634F" w14:textId="7E5C08B4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A375CF2" w14:textId="485F7564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cell_volume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19231A63" w14:textId="7C0A7140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54C499BC" w14:textId="72B8003C" w:rsidTr="00812E52">
        <w:tc>
          <w:tcPr>
            <w:tcW w:w="1538" w:type="dxa"/>
          </w:tcPr>
          <w:p w14:paraId="6C53FE12" w14:textId="77777777" w:rsidR="003D00C9" w:rsidRDefault="003D00C9" w:rsidP="003D00C9">
            <w:r>
              <w:rPr>
                <w:i/>
              </w:rPr>
              <w:t>Z</w:t>
            </w:r>
          </w:p>
        </w:tc>
        <w:tc>
          <w:tcPr>
            <w:tcW w:w="1260" w:type="dxa"/>
          </w:tcPr>
          <w:p w14:paraId="01B6BEED" w14:textId="065C4652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D46EB7A" w14:textId="2F198958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cell_formula_units_z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17EDE773" w14:textId="35BBA38C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0BC3F5CD" w14:textId="1CD4DEC0" w:rsidTr="00812E52">
        <w:tc>
          <w:tcPr>
            <w:tcW w:w="1538" w:type="dxa"/>
          </w:tcPr>
          <w:p w14:paraId="154AA93A" w14:textId="77777777" w:rsidR="003D00C9" w:rsidRDefault="003D00C9" w:rsidP="003D00C9">
            <w:r>
              <w:t>Density (calc.), g/cm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1260" w:type="dxa"/>
          </w:tcPr>
          <w:p w14:paraId="2A2D0F96" w14:textId="0EE4CDC5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C4AC712" w14:textId="5AC74849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2912E9">
              <w:t>_</w:t>
            </w:r>
            <w:proofErr w:type="spellStart"/>
            <w:r w:rsidRPr="002912E9">
              <w:t>exptl_crystal_density_diffrn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2D723987" w14:textId="5C82FCEA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:rsidRPr="00812E52" w14:paraId="4B84D4B5" w14:textId="1215B85A" w:rsidTr="00812E52">
        <w:tc>
          <w:tcPr>
            <w:tcW w:w="1538" w:type="dxa"/>
          </w:tcPr>
          <w:p w14:paraId="77B9817A" w14:textId="77777777" w:rsidR="003D00C9" w:rsidRDefault="003D00C9" w:rsidP="003D00C9">
            <w:r>
              <w:t>μ, mm</w:t>
            </w:r>
            <w:r w:rsidRPr="00245C1D">
              <w:rPr>
                <w:rFonts w:cs="Times New Roman"/>
                <w:vertAlign w:val="superscript"/>
              </w:rPr>
              <w:t>–</w:t>
            </w:r>
            <w:r>
              <w:rPr>
                <w:vertAlign w:val="superscript"/>
              </w:rPr>
              <w:t>1</w:t>
            </w:r>
          </w:p>
        </w:tc>
        <w:tc>
          <w:tcPr>
            <w:tcW w:w="1260" w:type="dxa"/>
          </w:tcPr>
          <w:p w14:paraId="43688CC4" w14:textId="4BF35786" w:rsidR="003D00C9" w:rsidRPr="00812E52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2A91484" w14:textId="1DBBA9A9" w:rsidR="003D00C9" w:rsidRPr="0063422E" w:rsidRDefault="003D00C9" w:rsidP="003D00C9">
            <w:pPr>
              <w:rPr>
                <w:lang w:val="fr-FR"/>
              </w:rPr>
            </w:pPr>
            <w:r w:rsidRPr="0063422E">
              <w:rPr>
                <w:lang w:val="fr-FR"/>
              </w:rPr>
              <w:t>{{ dbc._exptl_absorpt_coefficient_mu }}</w:t>
            </w:r>
          </w:p>
        </w:tc>
        <w:tc>
          <w:tcPr>
            <w:tcW w:w="1761" w:type="dxa"/>
          </w:tcPr>
          <w:p w14:paraId="664E1309" w14:textId="74492816" w:rsidR="003D00C9" w:rsidRPr="0063422E" w:rsidRDefault="003D00C9" w:rsidP="003D00C9">
            <w:pPr>
              <w:rPr>
                <w:lang w:val="fr-FR"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1DA5E256" w14:textId="5C3D1EE7" w:rsidTr="00812E52">
        <w:tc>
          <w:tcPr>
            <w:tcW w:w="1538" w:type="dxa"/>
          </w:tcPr>
          <w:p w14:paraId="41E10BE8" w14:textId="77777777" w:rsidR="003D00C9" w:rsidRPr="00245C1D" w:rsidRDefault="003D00C9" w:rsidP="003D00C9">
            <w:pPr>
              <w:rPr>
                <w:iCs/>
              </w:rPr>
            </w:pPr>
            <w:r>
              <w:rPr>
                <w:i/>
              </w:rPr>
              <w:t>F</w:t>
            </w:r>
            <w:r>
              <w:rPr>
                <w:iCs/>
              </w:rPr>
              <w:t>(000)</w:t>
            </w:r>
          </w:p>
        </w:tc>
        <w:tc>
          <w:tcPr>
            <w:tcW w:w="1260" w:type="dxa"/>
          </w:tcPr>
          <w:p w14:paraId="4B9577F7" w14:textId="63358DCC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1928930" w14:textId="1CED02E9" w:rsidR="003D00C9" w:rsidRDefault="003D00C9" w:rsidP="003D00C9">
            <w:r>
              <w:t>{{ dbc.</w:t>
            </w:r>
            <w:r w:rsidRPr="002912E9">
              <w:t>_exptl_crystal_</w:t>
            </w:r>
            <w:r>
              <w:t>f</w:t>
            </w:r>
            <w:r w:rsidRPr="002912E9">
              <w:t>_000</w:t>
            </w:r>
            <w:r>
              <w:t xml:space="preserve"> }}</w:t>
            </w:r>
          </w:p>
        </w:tc>
        <w:tc>
          <w:tcPr>
            <w:tcW w:w="1761" w:type="dxa"/>
          </w:tcPr>
          <w:p w14:paraId="2FD76D91" w14:textId="1FE4ECA8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0E7E4602" w14:textId="769331DC" w:rsidTr="00812E52">
        <w:tc>
          <w:tcPr>
            <w:tcW w:w="1538" w:type="dxa"/>
          </w:tcPr>
          <w:p w14:paraId="7FE8C64B" w14:textId="77777777" w:rsidR="003D00C9" w:rsidRDefault="003D00C9" w:rsidP="003D00C9">
            <w:r>
              <w:lastRenderedPageBreak/>
              <w:t>Index ranges</w:t>
            </w:r>
          </w:p>
        </w:tc>
        <w:tc>
          <w:tcPr>
            <w:tcW w:w="1260" w:type="dxa"/>
          </w:tcPr>
          <w:p w14:paraId="5D2C6BBE" w14:textId="0E06440E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00C2F46" w14:textId="402817F8" w:rsidR="003D00C9" w:rsidRDefault="003D00C9" w:rsidP="003D00C9"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FD1DD9">
              <w:t>_</w:t>
            </w:r>
            <w:proofErr w:type="spellStart"/>
            <w:r w:rsidRPr="00FD1DD9">
              <w:t>diffrn_reflns_limit_h_m</w:t>
            </w:r>
            <w:r>
              <w:t>in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≤</w:t>
            </w:r>
            <w:r w:rsidRPr="00245C1D">
              <w:t> </w:t>
            </w:r>
            <w:r>
              <w:rPr>
                <w:i/>
              </w:rPr>
              <w:t>h</w:t>
            </w:r>
            <w:r w:rsidRPr="00245C1D">
              <w:rPr>
                <w:i/>
              </w:rPr>
              <w:t> </w:t>
            </w:r>
            <w:r>
              <w:t>≤</w:t>
            </w:r>
            <w:r w:rsidRPr="00245C1D">
              <w:t> </w:t>
            </w:r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FD1DD9">
              <w:t>_</w:t>
            </w:r>
            <w:proofErr w:type="spellStart"/>
            <w:r w:rsidRPr="00FD1DD9">
              <w:t>diffrn_reflns_limit_h_m</w:t>
            </w:r>
            <w:r>
              <w:t>ax</w:t>
            </w:r>
            <w:proofErr w:type="spellEnd"/>
            <w:r>
              <w:t xml:space="preserve"> }}</w:t>
            </w:r>
            <w:r>
              <w:br/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k</w:t>
            </w:r>
            <w:r w:rsidRPr="00FD1DD9">
              <w:t>_m</w:t>
            </w:r>
            <w:r>
              <w:t>in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≤</w:t>
            </w:r>
            <w:r w:rsidRPr="00245C1D">
              <w:t> </w:t>
            </w:r>
            <w:r>
              <w:rPr>
                <w:i/>
              </w:rPr>
              <w:t>k</w:t>
            </w:r>
            <w:r w:rsidRPr="00245C1D">
              <w:rPr>
                <w:i/>
              </w:rPr>
              <w:t> </w:t>
            </w:r>
            <w:r>
              <w:t>≤</w:t>
            </w:r>
            <w:r w:rsidRPr="00245C1D">
              <w:t> </w:t>
            </w:r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k</w:t>
            </w:r>
            <w:r w:rsidRPr="00FD1DD9">
              <w:t>_m</w:t>
            </w:r>
            <w:r>
              <w:t>ax</w:t>
            </w:r>
            <w:proofErr w:type="spellEnd"/>
            <w:r>
              <w:t xml:space="preserve"> }}</w:t>
            </w:r>
            <w:r>
              <w:br/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l</w:t>
            </w:r>
            <w:r w:rsidRPr="00FD1DD9">
              <w:t>_m</w:t>
            </w:r>
            <w:r>
              <w:t>in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≤</w:t>
            </w:r>
            <w:r w:rsidRPr="00245C1D">
              <w:t> </w:t>
            </w:r>
            <w:r>
              <w:rPr>
                <w:i/>
              </w:rPr>
              <w:t>l</w:t>
            </w:r>
            <w:r w:rsidRPr="00245C1D">
              <w:rPr>
                <w:i/>
              </w:rPr>
              <w:t> </w:t>
            </w:r>
            <w:r>
              <w:t>≤</w:t>
            </w:r>
            <w:r w:rsidRPr="00245C1D">
              <w:t> </w:t>
            </w:r>
            <w:r>
              <w:t xml:space="preserve">{{ </w:t>
            </w:r>
            <w:proofErr w:type="spellStart"/>
            <w:r>
              <w:t>dbc</w:t>
            </w:r>
            <w:proofErr w:type="spellEnd"/>
            <w:r>
              <w:t>.</w:t>
            </w:r>
            <w:r w:rsidRPr="00FD1DD9">
              <w:t>_</w:t>
            </w:r>
            <w:proofErr w:type="spellStart"/>
            <w:r w:rsidRPr="00FD1DD9">
              <w:t>diffrn_reflns_limit_</w:t>
            </w:r>
            <w:r>
              <w:t>l</w:t>
            </w:r>
            <w:r w:rsidRPr="00FD1DD9">
              <w:t>_m</w:t>
            </w:r>
            <w:r>
              <w:t>ax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07ECAB21" w14:textId="3BFE8C27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784294CE" w14:textId="1D6DBB2D" w:rsidTr="00812E52">
        <w:tc>
          <w:tcPr>
            <w:tcW w:w="1538" w:type="dxa"/>
          </w:tcPr>
          <w:p w14:paraId="1D506956" w14:textId="77777777" w:rsidR="003D00C9" w:rsidRDefault="003D00C9" w:rsidP="003D00C9">
            <w:r>
              <w:t>Reflections collected</w:t>
            </w:r>
          </w:p>
        </w:tc>
        <w:tc>
          <w:tcPr>
            <w:tcW w:w="1260" w:type="dxa"/>
          </w:tcPr>
          <w:p w14:paraId="681B44D4" w14:textId="082AA78E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30E5BAF8" w14:textId="4C94BA21" w:rsidR="003D00C9" w:rsidRDefault="003D00C9" w:rsidP="003D00C9"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FD1DD9">
              <w:t>_</w:t>
            </w:r>
            <w:proofErr w:type="spellStart"/>
            <w:r w:rsidRPr="00FD1DD9">
              <w:t>diffrn_reflns_number</w:t>
            </w:r>
            <w:proofErr w:type="spellEnd"/>
            <w:r w:rsidRPr="00FD1DD9">
              <w:t xml:space="preserve">  </w:t>
            </w:r>
            <w:r>
              <w:t>}}</w:t>
            </w:r>
          </w:p>
        </w:tc>
        <w:tc>
          <w:tcPr>
            <w:tcW w:w="1761" w:type="dxa"/>
          </w:tcPr>
          <w:p w14:paraId="15B26AF1" w14:textId="1AC1877D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4B240E19" w14:textId="78BD5EDD" w:rsidTr="00812E52">
        <w:tc>
          <w:tcPr>
            <w:tcW w:w="1538" w:type="dxa"/>
          </w:tcPr>
          <w:p w14:paraId="2D53A570" w14:textId="77777777" w:rsidR="003D00C9" w:rsidRDefault="003D00C9" w:rsidP="003D00C9">
            <w:r>
              <w:t>Independent reflections</w:t>
            </w:r>
          </w:p>
        </w:tc>
        <w:tc>
          <w:tcPr>
            <w:tcW w:w="1260" w:type="dxa"/>
          </w:tcPr>
          <w:p w14:paraId="368FD4EB" w14:textId="03FE0822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CFE843D" w14:textId="50912E5E" w:rsidR="003D00C9" w:rsidRDefault="003D00C9" w:rsidP="003D00C9"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>
              <w:t>_</w:t>
            </w:r>
            <w:proofErr w:type="spellStart"/>
            <w:r w:rsidRPr="00FD1DD9">
              <w:t>reflns_number_total</w:t>
            </w:r>
            <w:proofErr w:type="spellEnd"/>
            <w:r>
              <w:t xml:space="preserve"> }} (</w:t>
            </w:r>
            <w:proofErr w:type="spellStart"/>
            <w:r>
              <w:rPr>
                <w:i/>
              </w:rPr>
              <w:t>R</w:t>
            </w:r>
            <w:r>
              <w:rPr>
                <w:vertAlign w:val="subscript"/>
              </w:rPr>
              <w:t>int</w:t>
            </w:r>
            <w:proofErr w:type="spellEnd"/>
            <w:r>
              <w:t xml:space="preserve"> = 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FD1DD9">
              <w:t>_</w:t>
            </w:r>
            <w:proofErr w:type="spellStart"/>
            <w:r w:rsidRPr="00FD1DD9">
              <w:t>diffrn_reflns_av_</w:t>
            </w:r>
            <w:r>
              <w:t>r</w:t>
            </w:r>
            <w:r w:rsidRPr="00FD1DD9">
              <w:t>_equivalents</w:t>
            </w:r>
            <w:proofErr w:type="spellEnd"/>
            <w:r>
              <w:t xml:space="preserve"> }})</w:t>
            </w:r>
          </w:p>
        </w:tc>
        <w:tc>
          <w:tcPr>
            <w:tcW w:w="1761" w:type="dxa"/>
          </w:tcPr>
          <w:p w14:paraId="13ED30C9" w14:textId="3E772983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0A47456C" w14:textId="0D754319" w:rsidTr="00812E52">
        <w:tc>
          <w:tcPr>
            <w:tcW w:w="1538" w:type="dxa"/>
          </w:tcPr>
          <w:p w14:paraId="413DAB53" w14:textId="77777777" w:rsidR="003D00C9" w:rsidRPr="00965A36" w:rsidRDefault="003D00C9" w:rsidP="003D00C9">
            <w:r w:rsidRPr="00965A36">
              <w:t>Extinction coefficient</w:t>
            </w:r>
          </w:p>
        </w:tc>
        <w:tc>
          <w:tcPr>
            <w:tcW w:w="1260" w:type="dxa"/>
          </w:tcPr>
          <w:p w14:paraId="4F5797BD" w14:textId="616EDEAE" w:rsidR="003D00C9" w:rsidRPr="00965A36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5E26B9C" w14:textId="6E0376F5" w:rsidR="003D00C9" w:rsidRPr="00E47F6B" w:rsidRDefault="003D00C9" w:rsidP="003D00C9">
            <w:pPr>
              <w:rPr>
                <w:lang w:val="fr-FR"/>
              </w:rPr>
            </w:pPr>
            <w:r w:rsidRPr="00E47F6B">
              <w:rPr>
                <w:lang w:val="fr-FR"/>
              </w:rPr>
              <w:t xml:space="preserve">{{ </w:t>
            </w:r>
            <w:r w:rsidR="00E47F6B" w:rsidRPr="00E47F6B">
              <w:rPr>
                <w:lang w:val="fr-FR"/>
              </w:rPr>
              <w:t>dbc.</w:t>
            </w:r>
            <w:r w:rsidRPr="00E47F6B">
              <w:rPr>
                <w:lang w:val="fr-FR"/>
              </w:rPr>
              <w:t>_refine_ls_extinction_coef }}</w:t>
            </w:r>
          </w:p>
        </w:tc>
        <w:tc>
          <w:tcPr>
            <w:tcW w:w="1761" w:type="dxa"/>
          </w:tcPr>
          <w:p w14:paraId="669BD2C6" w14:textId="5B0AB0A6" w:rsidR="003D00C9" w:rsidRPr="00965A36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:rsidRPr="00812E52" w14:paraId="3B6E13DF" w14:textId="02F1D4B8" w:rsidTr="00812E52">
        <w:tc>
          <w:tcPr>
            <w:tcW w:w="1538" w:type="dxa"/>
          </w:tcPr>
          <w:p w14:paraId="6B3EFC8D" w14:textId="77777777" w:rsidR="003D00C9" w:rsidRPr="00245C1D" w:rsidRDefault="003D00C9" w:rsidP="003D00C9">
            <w:pPr>
              <w:rPr>
                <w:iCs/>
                <w:vertAlign w:val="subscript"/>
              </w:rPr>
            </w:pPr>
            <w:proofErr w:type="spellStart"/>
            <w:r>
              <w:rPr>
                <w:i/>
                <w:iCs/>
              </w:rPr>
              <w:t>T</w:t>
            </w:r>
            <w:r>
              <w:rPr>
                <w:vertAlign w:val="subscript"/>
              </w:rPr>
              <w:t>min</w:t>
            </w:r>
            <w:proofErr w:type="spellEnd"/>
            <w:r>
              <w:rPr>
                <w:i/>
              </w:rPr>
              <w:t xml:space="preserve"> / </w:t>
            </w:r>
            <w:proofErr w:type="spellStart"/>
            <w:r>
              <w:rPr>
                <w:i/>
              </w:rPr>
              <w:t>T</w:t>
            </w:r>
            <w:r>
              <w:rPr>
                <w:iCs/>
                <w:vertAlign w:val="subscript"/>
              </w:rPr>
              <w:t>max</w:t>
            </w:r>
            <w:proofErr w:type="spellEnd"/>
          </w:p>
        </w:tc>
        <w:tc>
          <w:tcPr>
            <w:tcW w:w="1260" w:type="dxa"/>
          </w:tcPr>
          <w:p w14:paraId="35C94091" w14:textId="40581196" w:rsidR="003D00C9" w:rsidRPr="00812E52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A6B8F87" w14:textId="7E1BE83D" w:rsidR="003D00C9" w:rsidRPr="00230BCE" w:rsidRDefault="003D00C9" w:rsidP="003D00C9">
            <w:pPr>
              <w:rPr>
                <w:lang w:val="fr-FR"/>
              </w:rPr>
            </w:pPr>
            <w:r>
              <w:rPr>
                <w:lang w:val="fr-FR"/>
              </w:rPr>
              <w:t xml:space="preserve">{{ </w:t>
            </w:r>
            <w:r w:rsidR="00E47F6B">
              <w:rPr>
                <w:lang w:val="fr-FR"/>
              </w:rPr>
              <w:t>dbc.</w:t>
            </w:r>
            <w:r w:rsidRPr="00230BCE">
              <w:rPr>
                <w:lang w:val="fr-FR"/>
              </w:rPr>
              <w:t>_exptl_absorpt_correction_t_m</w:t>
            </w:r>
            <w:r>
              <w:rPr>
                <w:lang w:val="fr-FR"/>
              </w:rPr>
              <w:t>in</w:t>
            </w:r>
            <w:r w:rsidRPr="00230BCE">
              <w:rPr>
                <w:lang w:val="fr-FR"/>
              </w:rPr>
              <w:t xml:space="preserve"> }}</w:t>
            </w:r>
            <w:r w:rsidRPr="00245C1D">
              <w:rPr>
                <w:lang w:val="fr-FR"/>
              </w:rPr>
              <w:t> / </w:t>
            </w:r>
            <w:r>
              <w:rPr>
                <w:lang w:val="fr-FR"/>
              </w:rPr>
              <w:t xml:space="preserve">{{ </w:t>
            </w:r>
            <w:r w:rsidR="00E47F6B">
              <w:rPr>
                <w:lang w:val="fr-FR"/>
              </w:rPr>
              <w:t>dbc.</w:t>
            </w:r>
            <w:r w:rsidRPr="00230BCE">
              <w:rPr>
                <w:lang w:val="fr-FR"/>
              </w:rPr>
              <w:t>_exptl_absorpt_correction_t_</w:t>
            </w:r>
            <w:r>
              <w:rPr>
                <w:lang w:val="fr-FR"/>
              </w:rPr>
              <w:t>max }}</w:t>
            </w:r>
          </w:p>
        </w:tc>
        <w:tc>
          <w:tcPr>
            <w:tcW w:w="1761" w:type="dxa"/>
          </w:tcPr>
          <w:p w14:paraId="127A41B5" w14:textId="419D14C4" w:rsidR="003D00C9" w:rsidRDefault="003D00C9" w:rsidP="003D00C9">
            <w:pPr>
              <w:rPr>
                <w:lang w:val="fr-FR"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1C741376" w14:textId="77376C55" w:rsidTr="00812E52">
        <w:tc>
          <w:tcPr>
            <w:tcW w:w="1538" w:type="dxa"/>
          </w:tcPr>
          <w:p w14:paraId="08FD2616" w14:textId="77777777" w:rsidR="003D00C9" w:rsidRDefault="003D00C9" w:rsidP="003D00C9">
            <w:r>
              <w:t>Data / restraints / parameters</w:t>
            </w:r>
          </w:p>
        </w:tc>
        <w:tc>
          <w:tcPr>
            <w:tcW w:w="1260" w:type="dxa"/>
          </w:tcPr>
          <w:p w14:paraId="28F411BB" w14:textId="4E2984AE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2AAC5D3" w14:textId="56485BE9" w:rsidR="003D00C9" w:rsidRDefault="003D00C9" w:rsidP="003D00C9"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912E9">
              <w:t>_</w:t>
            </w:r>
            <w:proofErr w:type="spellStart"/>
            <w:r w:rsidRPr="002912E9">
              <w:t>refine_ls_number_reflns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/</w:t>
            </w:r>
            <w:r w:rsidRPr="00245C1D">
              <w:t> </w:t>
            </w:r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912E9">
              <w:t>_</w:t>
            </w:r>
            <w:proofErr w:type="spellStart"/>
            <w:r w:rsidRPr="002912E9">
              <w:t>refine_ls_number_restraints</w:t>
            </w:r>
            <w:proofErr w:type="spellEnd"/>
            <w:r>
              <w:t xml:space="preserve"> }}</w:t>
            </w:r>
            <w:r w:rsidRPr="00245C1D">
              <w:t> </w:t>
            </w:r>
            <w:r>
              <w:t>/</w:t>
            </w:r>
            <w:r w:rsidRPr="00245C1D">
              <w:t> </w:t>
            </w:r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912E9">
              <w:t>_</w:t>
            </w:r>
            <w:proofErr w:type="spellStart"/>
            <w:r w:rsidRPr="002912E9">
              <w:t>refine_ls_number_parameters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2443F6D6" w14:textId="612C4E8B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7D5B8607" w14:textId="5E613041" w:rsidTr="00812E52">
        <w:tc>
          <w:tcPr>
            <w:tcW w:w="1538" w:type="dxa"/>
          </w:tcPr>
          <w:p w14:paraId="2C1B473F" w14:textId="77777777" w:rsidR="003D00C9" w:rsidRDefault="003D00C9" w:rsidP="003D00C9">
            <w:r>
              <w:t>Goodness-of-fit</w:t>
            </w:r>
          </w:p>
        </w:tc>
        <w:tc>
          <w:tcPr>
            <w:tcW w:w="1260" w:type="dxa"/>
          </w:tcPr>
          <w:p w14:paraId="0C2754D6" w14:textId="3E8D76FE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2D890A43" w14:textId="10F8F011" w:rsidR="003D00C9" w:rsidRDefault="003D00C9" w:rsidP="003D00C9"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C958F3">
              <w:t>_</w:t>
            </w:r>
            <w:proofErr w:type="spellStart"/>
            <w:r w:rsidRPr="00C958F3">
              <w:t>refine_ls_goodness_of_fit_ref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51851683" w14:textId="2ACDFA4D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6A87ADA9" w14:textId="79BD84D1" w:rsidTr="00812E52">
        <w:tc>
          <w:tcPr>
            <w:tcW w:w="1538" w:type="dxa"/>
          </w:tcPr>
          <w:p w14:paraId="3B31A4A4" w14:textId="77777777" w:rsidR="003D00C9" w:rsidRDefault="003D00C9" w:rsidP="003D00C9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rPr>
                <w:i/>
              </w:rPr>
              <w:t>/ wR</w:t>
            </w:r>
            <w:r>
              <w:rPr>
                <w:vertAlign w:val="subscript"/>
              </w:rPr>
              <w:t>2</w:t>
            </w:r>
            <w:r>
              <w:t xml:space="preserve"> (</w:t>
            </w:r>
            <w:r>
              <w:rPr>
                <w:i/>
              </w:rPr>
              <w:t>I</w:t>
            </w:r>
            <w:r>
              <w:t xml:space="preserve"> &gt; 2σ(</w:t>
            </w:r>
            <w:r>
              <w:rPr>
                <w:i/>
              </w:rPr>
              <w:t>I</w:t>
            </w:r>
            <w:r>
              <w:t>))</w:t>
            </w:r>
          </w:p>
        </w:tc>
        <w:tc>
          <w:tcPr>
            <w:tcW w:w="1260" w:type="dxa"/>
          </w:tcPr>
          <w:p w14:paraId="608FAE99" w14:textId="1B40951E" w:rsidR="003D00C9" w:rsidRDefault="003D00C9" w:rsidP="003D00C9">
            <w:pPr>
              <w:rPr>
                <w:i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7A860935" w14:textId="0A28982E" w:rsidR="003D00C9" w:rsidRDefault="003D00C9" w:rsidP="003D00C9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t xml:space="preserve">= 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r</w:t>
            </w:r>
            <w:r w:rsidRPr="00230BCE">
              <w:t>_factor_gt</w:t>
            </w:r>
            <w:proofErr w:type="spellEnd"/>
            <w:r>
              <w:t xml:space="preserve"> }}</w:t>
            </w:r>
          </w:p>
          <w:p w14:paraId="031C2A19" w14:textId="0ECF63FA" w:rsidR="003D00C9" w:rsidRDefault="003D00C9" w:rsidP="003D00C9">
            <w:r>
              <w:rPr>
                <w:i/>
              </w:rPr>
              <w:t>wR</w:t>
            </w:r>
            <w:r>
              <w:rPr>
                <w:vertAlign w:val="subscript"/>
              </w:rPr>
              <w:t>2</w:t>
            </w:r>
            <w:r>
              <w:t xml:space="preserve"> = 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wr</w:t>
            </w:r>
            <w:r w:rsidRPr="00230BCE">
              <w:t>_factor_gt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769D2EF9" w14:textId="2609D100" w:rsidR="003D00C9" w:rsidRDefault="003D00C9" w:rsidP="003D00C9">
            <w:pPr>
              <w:rPr>
                <w:i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50C7D6EE" w14:textId="071FF9C7" w:rsidTr="00812E52">
        <w:tc>
          <w:tcPr>
            <w:tcW w:w="1538" w:type="dxa"/>
          </w:tcPr>
          <w:p w14:paraId="721E2F85" w14:textId="77777777" w:rsidR="003D00C9" w:rsidRDefault="003D00C9" w:rsidP="003D00C9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rPr>
                <w:i/>
              </w:rPr>
              <w:t>/ wR</w:t>
            </w:r>
            <w:r>
              <w:rPr>
                <w:vertAlign w:val="subscript"/>
              </w:rPr>
              <w:t>2</w:t>
            </w:r>
            <w:r>
              <w:t xml:space="preserve"> (all data)</w:t>
            </w:r>
          </w:p>
        </w:tc>
        <w:tc>
          <w:tcPr>
            <w:tcW w:w="1260" w:type="dxa"/>
          </w:tcPr>
          <w:p w14:paraId="00CE7D2A" w14:textId="412825BF" w:rsidR="003D00C9" w:rsidRDefault="003D00C9" w:rsidP="003D00C9">
            <w:pPr>
              <w:rPr>
                <w:i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0B11ED37" w14:textId="1B29B11B" w:rsidR="003D00C9" w:rsidRDefault="003D00C9" w:rsidP="003D00C9">
            <w:r>
              <w:rPr>
                <w:i/>
              </w:rPr>
              <w:t>R</w:t>
            </w:r>
            <w:r>
              <w:rPr>
                <w:vertAlign w:val="subscript"/>
              </w:rPr>
              <w:t xml:space="preserve">1 </w:t>
            </w:r>
            <w:r>
              <w:t xml:space="preserve">= 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r</w:t>
            </w:r>
            <w:r w:rsidRPr="00230BCE">
              <w:t>_factor_</w:t>
            </w:r>
            <w:r>
              <w:t>all</w:t>
            </w:r>
            <w:proofErr w:type="spellEnd"/>
            <w:r>
              <w:t xml:space="preserve"> }}</w:t>
            </w:r>
          </w:p>
          <w:p w14:paraId="49C62009" w14:textId="502BDB1A" w:rsidR="003D00C9" w:rsidRDefault="003D00C9" w:rsidP="003D00C9">
            <w:r>
              <w:rPr>
                <w:i/>
              </w:rPr>
              <w:t>wR</w:t>
            </w:r>
            <w:r>
              <w:rPr>
                <w:vertAlign w:val="subscript"/>
              </w:rPr>
              <w:t>2</w:t>
            </w:r>
            <w:r>
              <w:t xml:space="preserve"> = 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30BCE">
              <w:t>_</w:t>
            </w:r>
            <w:proofErr w:type="spellStart"/>
            <w:r w:rsidRPr="00230BCE">
              <w:t>refine_ls_</w:t>
            </w:r>
            <w:r>
              <w:t>wr</w:t>
            </w:r>
            <w:r w:rsidRPr="00230BCE">
              <w:t>_factor_</w:t>
            </w:r>
            <w:r>
              <w:t>ref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70BDE962" w14:textId="5FC5BDAB" w:rsidR="003D00C9" w:rsidRDefault="003D00C9" w:rsidP="003D00C9">
            <w:pPr>
              <w:rPr>
                <w:i/>
              </w:rPr>
            </w:pPr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7F4A357C" w14:textId="40AF473E" w:rsidTr="00812E52">
        <w:tc>
          <w:tcPr>
            <w:tcW w:w="1538" w:type="dxa"/>
          </w:tcPr>
          <w:p w14:paraId="1D8D4440" w14:textId="77777777" w:rsidR="003D00C9" w:rsidRDefault="003D00C9" w:rsidP="003D00C9">
            <w:proofErr w:type="spellStart"/>
            <w:r w:rsidRPr="0069188C">
              <w:rPr>
                <w:rFonts w:eastAsia="Times New Roman"/>
                <w:lang w:eastAsia="ru-RU"/>
              </w:rPr>
              <w:lastRenderedPageBreak/>
              <w:t>Δρ</w:t>
            </w:r>
            <w:r w:rsidRPr="0069188C">
              <w:rPr>
                <w:rFonts w:eastAsia="Times New Roman"/>
                <w:vertAlign w:val="subscript"/>
                <w:lang w:eastAsia="ru-RU"/>
              </w:rPr>
              <w:t>max</w:t>
            </w:r>
            <w:proofErr w:type="spellEnd"/>
            <w:r w:rsidRPr="0069188C">
              <w:rPr>
                <w:rFonts w:ascii="Symbol" w:hAnsi="Symbol" w:cs="Symbol"/>
              </w:rPr>
              <w:t xml:space="preserve"> </w:t>
            </w:r>
            <w:r w:rsidRPr="0069188C">
              <w:rPr>
                <w:rFonts w:eastAsia="Times New Roman"/>
                <w:lang w:eastAsia="ru-RU"/>
              </w:rPr>
              <w:t>/</w:t>
            </w:r>
            <w:r w:rsidRPr="0069188C">
              <w:rPr>
                <w:rFonts w:ascii="Symbol" w:hAnsi="Symbol" w:cs="Symbol"/>
              </w:rPr>
              <w:t xml:space="preserve"> </w:t>
            </w:r>
            <w:proofErr w:type="spellStart"/>
            <w:r w:rsidRPr="0069188C">
              <w:rPr>
                <w:rFonts w:eastAsia="Times New Roman"/>
                <w:lang w:eastAsia="ru-RU"/>
              </w:rPr>
              <w:t>Δρ</w:t>
            </w:r>
            <w:r w:rsidRPr="0069188C">
              <w:rPr>
                <w:rFonts w:eastAsia="Times New Roman"/>
                <w:vertAlign w:val="subscript"/>
                <w:lang w:eastAsia="ru-RU"/>
              </w:rPr>
              <w:t>min</w:t>
            </w:r>
            <w:proofErr w:type="spellEnd"/>
            <w:r w:rsidRPr="0069188C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Pr="0069188C">
              <w:rPr>
                <w:rFonts w:eastAsia="Times New Roman"/>
                <w:lang w:eastAsia="ru-RU"/>
              </w:rPr>
              <w:t>e</w:t>
            </w:r>
            <w:r w:rsidRPr="0069188C">
              <w:rPr>
                <w:rFonts w:eastAsia="Times New Roman"/>
                <w:b/>
                <w:vertAlign w:val="superscript"/>
                <w:lang w:eastAsia="ru-RU"/>
              </w:rPr>
              <w:t>.</w:t>
            </w:r>
            <w:r w:rsidRPr="0069188C">
              <w:rPr>
                <w:rFonts w:eastAsia="Times New Roman"/>
                <w:lang w:eastAsia="ru-RU"/>
              </w:rPr>
              <w:t>Å</w:t>
            </w:r>
            <w:proofErr w:type="spellEnd"/>
            <w:r w:rsidRPr="0069188C">
              <w:rPr>
                <w:rFonts w:eastAsia="Times New Roman"/>
                <w:vertAlign w:val="superscript"/>
                <w:lang w:eastAsia="ru-RU"/>
              </w:rPr>
              <w:t>–3</w:t>
            </w:r>
          </w:p>
        </w:tc>
        <w:tc>
          <w:tcPr>
            <w:tcW w:w="1260" w:type="dxa"/>
          </w:tcPr>
          <w:p w14:paraId="19240BDE" w14:textId="7B2BE3F3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4F801248" w14:textId="4AF2F8D4" w:rsidR="003D00C9" w:rsidRDefault="003D00C9" w:rsidP="003D00C9">
            <w:r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30BCE">
              <w:t>_</w:t>
            </w:r>
            <w:proofErr w:type="spellStart"/>
            <w:r w:rsidRPr="00230BCE">
              <w:t>refine_diff_density_max</w:t>
            </w:r>
            <w:proofErr w:type="spellEnd"/>
            <w:r>
              <w:t xml:space="preserve"> }} / 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30BCE">
              <w:t>_</w:t>
            </w:r>
            <w:proofErr w:type="spellStart"/>
            <w:r w:rsidRPr="00230BCE">
              <w:t>refine_diff_density_m</w:t>
            </w:r>
            <w:r>
              <w:t>in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1F4CEC11" w14:textId="2961C378" w:rsidR="003D00C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3D00C9" w14:paraId="6D916D99" w14:textId="65091A25" w:rsidTr="00812E52">
        <w:tc>
          <w:tcPr>
            <w:tcW w:w="1538" w:type="dxa"/>
          </w:tcPr>
          <w:p w14:paraId="5CF2D460" w14:textId="77777777" w:rsidR="003D00C9" w:rsidRDefault="003D00C9" w:rsidP="003D00C9">
            <w:r>
              <w:t>Theta range, deg.</w:t>
            </w:r>
          </w:p>
        </w:tc>
        <w:tc>
          <w:tcPr>
            <w:tcW w:w="1260" w:type="dxa"/>
          </w:tcPr>
          <w:p w14:paraId="5CC8D746" w14:textId="473D6713" w:rsidR="003D00C9" w:rsidRPr="002912E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</w:t>
            </w:r>
            <w:proofErr w:type="spellStart"/>
            <w:r>
              <w:t>dbc</w:t>
            </w:r>
            <w:proofErr w:type="spellEnd"/>
            <w:r>
              <w:t xml:space="preserve"> in </w:t>
            </w:r>
            <w:proofErr w:type="spellStart"/>
            <w:r>
              <w:t>dbcs</w:t>
            </w:r>
            <w:proofErr w:type="spellEnd"/>
            <w:r>
              <w:t xml:space="preserve"> %}</w:t>
            </w:r>
          </w:p>
        </w:tc>
        <w:tc>
          <w:tcPr>
            <w:tcW w:w="4071" w:type="dxa"/>
          </w:tcPr>
          <w:p w14:paraId="6ACA4A4D" w14:textId="0860E124" w:rsidR="003D00C9" w:rsidRDefault="003D00C9" w:rsidP="003D00C9">
            <w:r w:rsidRPr="002912E9"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912E9">
              <w:t>_</w:t>
            </w:r>
            <w:proofErr w:type="spellStart"/>
            <w:r w:rsidRPr="002912E9">
              <w:t>diffrn_reflns_theta_min</w:t>
            </w:r>
            <w:proofErr w:type="spellEnd"/>
            <w:r w:rsidRPr="002912E9">
              <w:t xml:space="preserve"> }}</w:t>
            </w:r>
            <w:r w:rsidRPr="00245C1D">
              <w:t> </w:t>
            </w:r>
            <w:r>
              <w:rPr>
                <w:rFonts w:cs="Times New Roman"/>
              </w:rPr>
              <w:t>–</w:t>
            </w:r>
            <w:r w:rsidRPr="00245C1D">
              <w:t> </w:t>
            </w:r>
            <w:r w:rsidRPr="002912E9">
              <w:t xml:space="preserve">{{ </w:t>
            </w:r>
            <w:proofErr w:type="spellStart"/>
            <w:r w:rsidR="00E47F6B">
              <w:t>dbc</w:t>
            </w:r>
            <w:proofErr w:type="spellEnd"/>
            <w:r w:rsidR="00E47F6B">
              <w:t>.</w:t>
            </w:r>
            <w:r w:rsidRPr="002912E9">
              <w:t>_</w:t>
            </w:r>
            <w:proofErr w:type="spellStart"/>
            <w:r w:rsidRPr="002912E9">
              <w:t>diffrn_reflns_theta_max</w:t>
            </w:r>
            <w:proofErr w:type="spellEnd"/>
            <w:r>
              <w:t xml:space="preserve"> }}</w:t>
            </w:r>
          </w:p>
        </w:tc>
        <w:tc>
          <w:tcPr>
            <w:tcW w:w="1761" w:type="dxa"/>
          </w:tcPr>
          <w:p w14:paraId="293CF2B5" w14:textId="2B864B19" w:rsidR="003D00C9" w:rsidRPr="002912E9" w:rsidRDefault="003D00C9" w:rsidP="003D00C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5E9A1BA0" w14:textId="77777777" w:rsidR="00AD740D" w:rsidRPr="008C058D" w:rsidRDefault="00AD740D"/>
    <w:sectPr w:rsidR="00AD740D" w:rsidRPr="008C058D" w:rsidSect="00E47F6B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231154">
    <w:abstractNumId w:val="8"/>
  </w:num>
  <w:num w:numId="2" w16cid:durableId="824202690">
    <w:abstractNumId w:val="6"/>
  </w:num>
  <w:num w:numId="3" w16cid:durableId="1653021005">
    <w:abstractNumId w:val="5"/>
  </w:num>
  <w:num w:numId="4" w16cid:durableId="306135242">
    <w:abstractNumId w:val="4"/>
  </w:num>
  <w:num w:numId="5" w16cid:durableId="1666742430">
    <w:abstractNumId w:val="7"/>
  </w:num>
  <w:num w:numId="6" w16cid:durableId="2085640071">
    <w:abstractNumId w:val="3"/>
  </w:num>
  <w:num w:numId="7" w16cid:durableId="1690372882">
    <w:abstractNumId w:val="2"/>
  </w:num>
  <w:num w:numId="8" w16cid:durableId="1625041026">
    <w:abstractNumId w:val="1"/>
  </w:num>
  <w:num w:numId="9" w16cid:durableId="18643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C4A"/>
    <w:rsid w:val="00125A54"/>
    <w:rsid w:val="001304EC"/>
    <w:rsid w:val="00146A57"/>
    <w:rsid w:val="0015074B"/>
    <w:rsid w:val="001758D9"/>
    <w:rsid w:val="001879B1"/>
    <w:rsid w:val="001B6AC8"/>
    <w:rsid w:val="001E7726"/>
    <w:rsid w:val="00230BCE"/>
    <w:rsid w:val="00245C1D"/>
    <w:rsid w:val="002912E9"/>
    <w:rsid w:val="0029639D"/>
    <w:rsid w:val="0032042B"/>
    <w:rsid w:val="00326F90"/>
    <w:rsid w:val="003B24D8"/>
    <w:rsid w:val="003B7CB8"/>
    <w:rsid w:val="003C06EC"/>
    <w:rsid w:val="003D00C9"/>
    <w:rsid w:val="004C6E96"/>
    <w:rsid w:val="00514FB1"/>
    <w:rsid w:val="00566044"/>
    <w:rsid w:val="00596391"/>
    <w:rsid w:val="00603550"/>
    <w:rsid w:val="0063422E"/>
    <w:rsid w:val="0069188C"/>
    <w:rsid w:val="00812E52"/>
    <w:rsid w:val="00832AAA"/>
    <w:rsid w:val="00856D20"/>
    <w:rsid w:val="008C058D"/>
    <w:rsid w:val="00965A36"/>
    <w:rsid w:val="00995333"/>
    <w:rsid w:val="00A63249"/>
    <w:rsid w:val="00A90941"/>
    <w:rsid w:val="00AA1D8D"/>
    <w:rsid w:val="00AC200C"/>
    <w:rsid w:val="00AD740D"/>
    <w:rsid w:val="00B47730"/>
    <w:rsid w:val="00C63DCE"/>
    <w:rsid w:val="00C958F3"/>
    <w:rsid w:val="00CB0664"/>
    <w:rsid w:val="00CD02DD"/>
    <w:rsid w:val="00D82060"/>
    <w:rsid w:val="00DB7EF8"/>
    <w:rsid w:val="00E47F6B"/>
    <w:rsid w:val="00F079D4"/>
    <w:rsid w:val="00F26D67"/>
    <w:rsid w:val="00FB592D"/>
    <w:rsid w:val="00FC693F"/>
    <w:rsid w:val="00FD1DD9"/>
    <w:rsid w:val="00F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490AC"/>
  <w14:defaultImageDpi w14:val="300"/>
  <w15:docId w15:val="{E7C803CF-9D29-40B2-B7D0-2499519B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2912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521</Words>
  <Characters>2974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Данила Чернявский</cp:lastModifiedBy>
  <cp:revision>33</cp:revision>
  <dcterms:created xsi:type="dcterms:W3CDTF">2025-07-08T16:28:00Z</dcterms:created>
  <dcterms:modified xsi:type="dcterms:W3CDTF">2025-12-27T18:46:00Z</dcterms:modified>
  <cp:category/>
</cp:coreProperties>
</file>